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4F46E5"/>
          <w:sz w:val="52"/>
        </w:rPr>
        <w:t>AI-POWERED FLIGHT AND HOTEL</w:t>
        <w:br/>
        <w:t>BOOKING CHATBOT</w:t>
      </w:r>
    </w:p>
    <w:p>
      <w:pPr>
        <w:jc w:val="center"/>
      </w:pPr>
      <w:r>
        <w:rPr>
          <w:i/>
          <w:color w:val="6B7280"/>
          <w:sz w:val="32"/>
        </w:rPr>
        <w:t>(TravelBot)</w:t>
      </w:r>
    </w:p>
    <w:p>
      <w:r>
        <w:br/>
      </w:r>
    </w:p>
    <w:p>
      <w:pPr>
        <w:jc w:val="center"/>
      </w:pPr>
      <w:r>
        <w:rPr>
          <w:b/>
          <w:sz w:val="28"/>
        </w:rPr>
        <w:t>A Project Report</w:t>
      </w:r>
    </w:p>
    <w:p>
      <w:pPr>
        <w:jc w:val="center"/>
      </w:pPr>
      <w:r>
        <w:rPr>
          <w:sz w:val="24"/>
        </w:rPr>
        <w:t>Submitted in partial fulfillment of the requirements</w:t>
        <w:br/>
        <w:t>for the award of the degree of</w:t>
      </w:r>
    </w:p>
    <w:p>
      <w:pPr>
        <w:jc w:val="center"/>
      </w:pPr>
      <w:r>
        <w:rPr>
          <w:b/>
          <w:sz w:val="26"/>
        </w:rPr>
        <w:br/>
        <w:t>BACHELOR OF _________________</w:t>
      </w:r>
    </w:p>
    <w:p>
      <w:pPr>
        <w:jc w:val="center"/>
      </w:pPr>
      <w:r>
        <w:rPr>
          <w:i/>
          <w:sz w:val="22"/>
        </w:rPr>
        <w:t>in</w:t>
      </w:r>
    </w:p>
    <w:p>
      <w:pPr>
        <w:jc w:val="center"/>
      </w:pPr>
      <w:r>
        <w:rPr>
          <w:b/>
          <w:sz w:val="26"/>
        </w:rPr>
        <w:t>_________________ (Department / Branch)</w:t>
      </w:r>
    </w:p>
    <w:p>
      <w:r>
        <w:br/>
      </w:r>
    </w:p>
    <w:tbl>
      <w:tblPr>
        <w:tblW w:type="auto" w:w="0"/>
        <w:jc w:val="center"/>
        <w:tblLook w:firstColumn="1" w:firstRow="1" w:lastColumn="0" w:lastRow="0" w:noHBand="0" w:noVBand="1" w:val="04A0"/>
      </w:tblPr>
      <w:tblGrid>
        <w:gridCol w:w="4873"/>
        <w:gridCol w:w="4873"/>
      </w:tblGrid>
      <w:tr>
        <w:tc>
          <w:tcPr>
            <w:tcW w:type="dxa" w:w="4873"/>
          </w:tcPr>
          <w:p>
            <w:r/>
            <w:r>
              <w:rPr>
                <w:b/>
                <w:sz w:val="24"/>
              </w:rPr>
              <w:t>Submitted by:</w:t>
            </w:r>
          </w:p>
        </w:tc>
        <w:tc>
          <w:tcPr>
            <w:tcW w:type="dxa" w:w="4873"/>
          </w:tcPr>
          <w:p>
            <w:r/>
            <w:r>
              <w:rPr>
                <w:sz w:val="24"/>
              </w:rPr>
              <w:t>___________________________</w:t>
            </w:r>
          </w:p>
        </w:tc>
      </w:tr>
      <w:tr>
        <w:tc>
          <w:tcPr>
            <w:tcW w:type="dxa" w:w="4873"/>
          </w:tcPr>
          <w:p>
            <w:r/>
            <w:r>
              <w:rPr>
                <w:b/>
                <w:sz w:val="24"/>
              </w:rPr>
              <w:t>Roll No. / Reg. No.:</w:t>
            </w:r>
          </w:p>
        </w:tc>
        <w:tc>
          <w:tcPr>
            <w:tcW w:type="dxa" w:w="4873"/>
          </w:tcPr>
          <w:p>
            <w:r/>
            <w:r>
              <w:rPr>
                <w:sz w:val="24"/>
              </w:rPr>
              <w:t>___________________________</w:t>
            </w:r>
          </w:p>
        </w:tc>
      </w:tr>
      <w:tr>
        <w:tc>
          <w:tcPr>
            <w:tcW w:type="dxa" w:w="4873"/>
          </w:tcPr>
          <w:p>
            <w:r/>
            <w:r>
              <w:rPr>
                <w:b/>
                <w:sz w:val="24"/>
              </w:rPr>
              <w:t>Under the guidance of:</w:t>
            </w:r>
          </w:p>
        </w:tc>
        <w:tc>
          <w:tcPr>
            <w:tcW w:type="dxa" w:w="4873"/>
          </w:tcPr>
          <w:p>
            <w:r/>
            <w:r>
              <w:rPr>
                <w:sz w:val="24"/>
              </w:rPr>
              <w:t>___________________________</w:t>
            </w:r>
          </w:p>
        </w:tc>
      </w:tr>
      <w:tr>
        <w:tc>
          <w:tcPr>
            <w:tcW w:type="dxa" w:w="4873"/>
          </w:tcPr>
          <w:p>
            <w:r/>
            <w:r>
              <w:rPr>
                <w:b/>
                <w:sz w:val="24"/>
              </w:rPr>
              <w:t>Academic Year:</w:t>
            </w:r>
          </w:p>
        </w:tc>
        <w:tc>
          <w:tcPr>
            <w:tcW w:type="dxa" w:w="4873"/>
          </w:tcPr>
          <w:p>
            <w:r/>
            <w:r>
              <w:rPr>
                <w:sz w:val="24"/>
              </w:rPr>
              <w:t>_______ – _______</w:t>
            </w:r>
          </w:p>
        </w:tc>
      </w:tr>
    </w:tbl>
    <w:p>
      <w:r>
        <w:br/>
        <w:br/>
      </w:r>
    </w:p>
    <w:p>
      <w:pPr>
        <w:jc w:val="center"/>
      </w:pPr>
      <w:r>
        <w:rPr>
          <w:b/>
          <w:sz w:val="30"/>
        </w:rPr>
        <w:t>_________________________________________</w:t>
        <w:br/>
        <w:t>(Name of College / Institute)</w:t>
      </w:r>
    </w:p>
    <w:p>
      <w:pPr>
        <w:jc w:val="center"/>
      </w:pPr>
      <w:r>
        <w:rPr>
          <w:sz w:val="22"/>
        </w:rPr>
        <w:t>_________________________</w:t>
        <w:br/>
        <w:t>(Affiliated to ____________________ University)</w:t>
      </w:r>
    </w:p>
    <w:p>
      <w:r>
        <w:br w:type="page"/>
      </w:r>
    </w:p>
    <w:p>
      <w:pPr>
        <w:pStyle w:val="Heading1"/>
      </w:pPr>
      <w:r>
        <w:rPr>
          <w:b/>
          <w:color w:val="4F46E5"/>
          <w:sz w:val="40"/>
        </w:rPr>
        <w:t>CERTIFICATE</w:t>
      </w:r>
    </w:p>
    <w:p>
      <w:pPr>
        <w:spacing w:after="120" w:line="336" w:lineRule="auto"/>
        <w:jc w:val="both"/>
      </w:pPr>
      <w:r>
        <w:rPr>
          <w:b w:val="0"/>
          <w:i w:val="0"/>
          <w:color w:val="1F2937"/>
          <w:sz w:val="22"/>
        </w:rPr>
        <w:t>This is to certify that the project report entitled “AI-Powered Flight and Hotel Booking Chatbot (TravelBot)” is a bonafide record of the work done by ________________________ (Roll No. ____________) in partial fulfillment of the requirements for the award of the degree of Bachelor of __________ in __________ at ________________________________ during the academic year ______–______.</w:t>
        <w:br/>
      </w:r>
    </w:p>
    <w:p>
      <w:pPr>
        <w:spacing w:after="120" w:line="336" w:lineRule="auto"/>
        <w:jc w:val="both"/>
      </w:pPr>
      <w:r>
        <w:rPr>
          <w:b w:val="0"/>
          <w:i w:val="0"/>
          <w:color w:val="1F2937"/>
          <w:sz w:val="22"/>
        </w:rPr>
        <w:t>The work presented in this report has not been submitted to any other University or Institute for the award of any degree or diploma.</w:t>
        <w:br/>
      </w:r>
    </w:p>
    <w:p>
      <w:r>
        <w:br/>
        <w:br/>
      </w:r>
    </w:p>
    <w:tbl>
      <w:tblPr>
        <w:tblW w:type="auto" w:w="0"/>
        <w:tblLook w:firstColumn="1" w:firstRow="1" w:lastColumn="0" w:lastRow="0" w:noHBand="0" w:noVBand="1" w:val="04A0"/>
      </w:tblPr>
      <w:tblGrid>
        <w:gridCol w:w="4873"/>
        <w:gridCol w:w="4873"/>
      </w:tblGrid>
      <w:tr>
        <w:tc>
          <w:tcPr>
            <w:tcW w:type="dxa" w:w="4873"/>
          </w:tcPr>
          <w:p>
            <w:pPr>
              <w:jc w:val="center"/>
            </w:pPr>
            <w:r>
              <w:t>_______________________________</w:t>
            </w:r>
          </w:p>
        </w:tc>
        <w:tc>
          <w:tcPr>
            <w:tcW w:type="dxa" w:w="4873"/>
          </w:tcPr>
          <w:p>
            <w:pPr>
              <w:jc w:val="center"/>
            </w:pPr>
            <w:r>
              <w:t>_______________________________</w:t>
            </w:r>
          </w:p>
        </w:tc>
      </w:tr>
      <w:tr>
        <w:tc>
          <w:tcPr>
            <w:tcW w:type="dxa" w:w="4873"/>
          </w:tcPr>
          <w:p>
            <w:pPr>
              <w:jc w:val="center"/>
            </w:pPr>
            <w:r>
              <w:t>Name: ___________________________</w:t>
              <w:br/>
              <w:t>Designation: ____________________</w:t>
              <w:br/>
              <w:t>Department: ____________________</w:t>
            </w:r>
          </w:p>
        </w:tc>
        <w:tc>
          <w:tcPr>
            <w:tcW w:type="dxa" w:w="4873"/>
          </w:tcPr>
          <w:p>
            <w:pPr>
              <w:jc w:val="center"/>
            </w:pPr>
            <w:r>
              <w:t>Name: ___________________________</w:t>
              <w:br/>
              <w:t>Designation: ____________________</w:t>
              <w:br/>
              <w:t>Department: ____________________</w:t>
            </w:r>
          </w:p>
        </w:tc>
      </w:tr>
    </w:tbl>
    <w:p>
      <w:r>
        <w:br w:type="page"/>
      </w:r>
    </w:p>
    <w:p>
      <w:pPr>
        <w:pStyle w:val="Heading1"/>
      </w:pPr>
      <w:r>
        <w:rPr>
          <w:b/>
          <w:color w:val="4F46E5"/>
          <w:sz w:val="40"/>
        </w:rPr>
        <w:t>DECLARATION</w:t>
      </w:r>
    </w:p>
    <w:p>
      <w:pPr>
        <w:spacing w:after="120" w:line="336" w:lineRule="auto"/>
        <w:jc w:val="both"/>
      </w:pPr>
      <w:r>
        <w:rPr>
          <w:b w:val="0"/>
          <w:i w:val="0"/>
          <w:color w:val="1F2937"/>
          <w:sz w:val="22"/>
        </w:rPr>
        <w:t>I hereby declare that the project work entitled “AI-Powered Flight and Hotel Booking Chatbot (TravelBot)” submitted to ________________________ in partial fulfilment of the requirements for the award of the degree of Bachelor of __________ in __________ is a record of original work carried out by me under the supervision and guidance of ____________________, Department of __________.</w:t>
      </w:r>
    </w:p>
    <w:p>
      <w:pPr>
        <w:spacing w:after="120" w:line="336" w:lineRule="auto"/>
        <w:jc w:val="both"/>
      </w:pPr>
      <w:r>
        <w:rPr>
          <w:b w:val="0"/>
          <w:i w:val="0"/>
          <w:color w:val="1F2937"/>
          <w:sz w:val="22"/>
        </w:rPr>
        <w:t>I further declare that the work reported in this project has not been submitted, either in part or in full, for the award of any other degree or diploma in this institute or any other institute or university.</w:t>
      </w:r>
    </w:p>
    <w:p>
      <w:r>
        <w:br/>
        <w:br/>
      </w:r>
    </w:p>
    <w:p>
      <w:r>
        <w:rPr>
          <w:sz w:val="22"/>
        </w:rPr>
        <w:t>Place: _______________</w:t>
        <w:br/>
      </w:r>
      <w:r>
        <w:rPr>
          <w:sz w:val="22"/>
        </w:rPr>
        <w:t>Date: _______________</w:t>
        <w:br/>
        <w:br/>
        <w:br/>
      </w:r>
      <w:r>
        <w:rPr>
          <w:sz w:val="22"/>
        </w:rPr>
        <w:t>Signature of the Student: _______________________</w:t>
        <w:br/>
      </w:r>
      <w:r>
        <w:rPr>
          <w:sz w:val="22"/>
        </w:rPr>
        <w:t>Name: ___________________________</w:t>
        <w:br/>
      </w:r>
      <w:r>
        <w:rPr>
          <w:sz w:val="22"/>
        </w:rPr>
        <w:t>Roll No.: ___________________________</w:t>
      </w:r>
    </w:p>
    <w:p>
      <w:r>
        <w:br w:type="page"/>
      </w:r>
    </w:p>
    <w:p>
      <w:pPr>
        <w:pStyle w:val="Heading1"/>
      </w:pPr>
      <w:r>
        <w:rPr>
          <w:b/>
          <w:color w:val="4F46E5"/>
          <w:sz w:val="40"/>
        </w:rPr>
        <w:t>ACKNOWLEDGEMENT</w:t>
      </w:r>
    </w:p>
    <w:p>
      <w:pPr>
        <w:spacing w:after="120" w:line="336" w:lineRule="auto"/>
        <w:jc w:val="both"/>
      </w:pPr>
      <w:r>
        <w:rPr>
          <w:b w:val="0"/>
          <w:i w:val="0"/>
          <w:color w:val="1F2937"/>
          <w:sz w:val="22"/>
        </w:rPr>
        <w:t>The satisfaction that accompanies the successful completion of any task would be incomplete without the mention of the people who made it possible and whose constant guidance and encouragement crowned my efforts with success.</w:t>
      </w:r>
    </w:p>
    <w:p>
      <w:pPr>
        <w:spacing w:after="120" w:line="336" w:lineRule="auto"/>
        <w:jc w:val="both"/>
      </w:pPr>
      <w:r>
        <w:rPr>
          <w:b w:val="0"/>
          <w:i w:val="0"/>
          <w:color w:val="1F2937"/>
          <w:sz w:val="22"/>
        </w:rPr>
        <w:t>I would like to express my sincere gratitude to ____________________, my project guide, for their invaluable guidance, constant supervision, and constructive criticism throughout the development of this project. Their support helped me refine the idea, design a robust architecture, and implement the system in a structured manner.</w:t>
      </w:r>
    </w:p>
    <w:p>
      <w:pPr>
        <w:spacing w:after="120" w:line="336" w:lineRule="auto"/>
        <w:jc w:val="both"/>
      </w:pPr>
      <w:r>
        <w:rPr>
          <w:b w:val="0"/>
          <w:i w:val="0"/>
          <w:color w:val="1F2937"/>
          <w:sz w:val="22"/>
        </w:rPr>
        <w:t>I am thankful to ____________________, Head of the Department of __________, for providing all the necessary facilities and resources required to complete this project successfully.</w:t>
      </w:r>
    </w:p>
    <w:p>
      <w:pPr>
        <w:spacing w:after="120" w:line="336" w:lineRule="auto"/>
        <w:jc w:val="both"/>
      </w:pPr>
      <w:r>
        <w:rPr>
          <w:b w:val="0"/>
          <w:i w:val="0"/>
          <w:color w:val="1F2937"/>
          <w:sz w:val="22"/>
        </w:rPr>
        <w:t>My sincere thanks also go to all the faculty members of the Department of __________ for their support and encouragement. I am also grateful to my classmates and friends for their cooperation and helpful discussions during the development of this project.</w:t>
      </w:r>
    </w:p>
    <w:p>
      <w:pPr>
        <w:spacing w:after="120" w:line="336" w:lineRule="auto"/>
        <w:jc w:val="both"/>
      </w:pPr>
      <w:r>
        <w:rPr>
          <w:b w:val="0"/>
          <w:i w:val="0"/>
          <w:color w:val="1F2937"/>
          <w:sz w:val="22"/>
        </w:rPr>
        <w:t>Finally, I extend my heartfelt thanks to my family for their unwavering support, patience, and motivation throughout my academic journey.</w:t>
      </w:r>
    </w:p>
    <w:p>
      <w:r>
        <w:br/>
        <w:br/>
      </w:r>
    </w:p>
    <w:p>
      <w:pPr>
        <w:jc w:val="right"/>
      </w:pPr>
      <w:r>
        <w:rPr>
          <w:sz w:val="22"/>
        </w:rPr>
        <w:t>___________________________</w:t>
        <w:br/>
        <w:t>(Name of the Student)</w:t>
        <w:br/>
        <w:t>Roll No.: ___________________________</w:t>
      </w:r>
    </w:p>
    <w:p>
      <w:r>
        <w:br w:type="page"/>
      </w:r>
    </w:p>
    <w:p>
      <w:pPr>
        <w:pStyle w:val="Heading1"/>
      </w:pPr>
      <w:r>
        <w:rPr>
          <w:b/>
          <w:color w:val="4F46E5"/>
          <w:sz w:val="40"/>
        </w:rPr>
        <w:t>ABSTRACT</w:t>
      </w:r>
    </w:p>
    <w:p>
      <w:pPr>
        <w:spacing w:after="120" w:line="336" w:lineRule="auto"/>
        <w:jc w:val="both"/>
      </w:pPr>
      <w:r>
        <w:rPr>
          <w:b w:val="0"/>
          <w:i w:val="0"/>
          <w:color w:val="1F2937"/>
          <w:sz w:val="22"/>
        </w:rPr>
        <w:t>Travel planning often involves visiting multiple websites to compare flights, hotels, and prices, which can be tedious and time-consuming. The “AI-Powered Flight and Hotel Booking Chatbot (TravelBot)” aims to simplify this process by offering a single, conversational web platform where users can search, compare, and book flights and hotels using either a traditional form-based interface or a natural-language chatbot.</w:t>
      </w:r>
    </w:p>
    <w:p>
      <w:pPr>
        <w:spacing w:after="120" w:line="336" w:lineRule="auto"/>
        <w:jc w:val="both"/>
      </w:pPr>
      <w:r>
        <w:rPr>
          <w:b w:val="0"/>
          <w:i w:val="0"/>
          <w:color w:val="1F2937"/>
          <w:sz w:val="22"/>
        </w:rPr>
        <w:t>The system has been developed as a Python Full-Stack web application using Django 5, Bootstrap 5, and SQLite, combined with a Natural Language Processing (NLP) engine built on NLTK and rule-based intent classification. The chatbot understands queries like “flights from Delhi to Goa tomorrow” or “hotels in Manali for 3 nights, 4 stars under ₹6000” and returns rich card-style results that can be booked with a single click.</w:t>
      </w:r>
    </w:p>
    <w:p>
      <w:pPr>
        <w:spacing w:after="120" w:line="336" w:lineRule="auto"/>
        <w:jc w:val="both"/>
      </w:pPr>
      <w:r>
        <w:rPr>
          <w:b w:val="0"/>
          <w:i w:val="0"/>
          <w:color w:val="1F2937"/>
          <w:sz w:val="22"/>
        </w:rPr>
        <w:t>Beyond simple search and booking, TravelBot includes a complete set of production-grade features: secure user authentication, dummy payment gateway (UPI / Card / Netbanking / Wallet), real-time seat and room availability, hotel reviews and ratings, wishlists, promo codes, loyalty points with tier upgrades, travel insurance addon, PDF e-ticket downloads, in-app notifications, dark mode, and voice input through the Web Speech API.</w:t>
      </w:r>
    </w:p>
    <w:p>
      <w:pPr>
        <w:spacing w:after="120" w:line="336" w:lineRule="auto"/>
        <w:jc w:val="both"/>
      </w:pPr>
      <w:r>
        <w:rPr>
          <w:b w:val="0"/>
          <w:i w:val="0"/>
          <w:color w:val="1F2937"/>
          <w:sz w:val="22"/>
        </w:rPr>
        <w:t>A dedicated administrator dashboard provides CRUD management of flights, hotels, users, bookings, coupons, contact messages, and newsletter subscribers along with reports such as revenue trends and top-spending customers. Administrators are isolated from the customer-facing experience to mirror real-world OTA platforms.</w:t>
      </w:r>
    </w:p>
    <w:p>
      <w:pPr>
        <w:spacing w:after="120" w:line="336" w:lineRule="auto"/>
        <w:jc w:val="both"/>
      </w:pPr>
      <w:r>
        <w:rPr>
          <w:b w:val="0"/>
          <w:i w:val="0"/>
          <w:color w:val="1F2937"/>
          <w:sz w:val="22"/>
        </w:rPr>
        <w:t>This report describes the requirements analysis, system design, implementation, technologies used, database schema, modules, NLP engine, testing, and possible future enhancements of the TravelBot project.</w:t>
      </w:r>
    </w:p>
    <w:p>
      <w:pPr>
        <w:spacing w:after="40" w:line="336" w:lineRule="auto"/>
        <w:jc w:val="both"/>
      </w:pPr>
      <w:r>
        <w:rPr>
          <w:b/>
          <w:i w:val="0"/>
          <w:color w:val="1F2937"/>
          <w:sz w:val="22"/>
        </w:rPr>
        <w:t xml:space="preserve">Keywords: </w:t>
      </w:r>
    </w:p>
    <w:p>
      <w:pPr>
        <w:spacing w:after="120" w:line="336" w:lineRule="auto"/>
        <w:jc w:val="both"/>
      </w:pPr>
      <w:r>
        <w:rPr>
          <w:b w:val="0"/>
          <w:i w:val="0"/>
          <w:color w:val="1F2937"/>
          <w:sz w:val="22"/>
        </w:rPr>
        <w:t>Chatbot, Natural Language Processing (NLP), Django, Travel Booking, Recommendation System, Python Full-Stack Development, Web Application, NLTK, SQLite, AI.</w:t>
      </w:r>
    </w:p>
    <w:p>
      <w:r>
        <w:br w:type="page"/>
      </w:r>
    </w:p>
    <w:p>
      <w:pPr>
        <w:pStyle w:val="Heading1"/>
      </w:pPr>
      <w:r>
        <w:rPr>
          <w:b/>
          <w:color w:val="4F46E5"/>
          <w:sz w:val="40"/>
        </w:rPr>
        <w:t>TABLE OF CONTENTS</w:t>
      </w:r>
    </w:p>
    <w:tbl>
      <w:tblPr>
        <w:tblStyle w:val="LightGrid-Accent1"/>
        <w:tblW w:type="auto" w:w="0"/>
        <w:tblLook w:firstColumn="1" w:firstRow="1" w:lastColumn="0" w:lastRow="0" w:noHBand="0" w:noVBand="1" w:val="04A0"/>
      </w:tblPr>
      <w:tblGrid>
        <w:gridCol w:w="3249"/>
        <w:gridCol w:w="3249"/>
        <w:gridCol w:w="3249"/>
      </w:tblGrid>
      <w:tr>
        <w:tc>
          <w:tcPr>
            <w:tcW w:type="dxa" w:w="680"/>
            <w:shd w:val="clear" w:color="auto" w:fill="4F46E5"/>
          </w:tcPr>
          <w:p>
            <w:r/>
            <w:r>
              <w:rPr>
                <w:b/>
                <w:color w:val="FFFFFF"/>
                <w:sz w:val="22"/>
              </w:rPr>
              <w:t>No.</w:t>
            </w:r>
          </w:p>
        </w:tc>
        <w:tc>
          <w:tcPr>
            <w:tcW w:type="dxa" w:w="6520"/>
            <w:shd w:val="clear" w:color="auto" w:fill="4F46E5"/>
          </w:tcPr>
          <w:p>
            <w:r/>
            <w:r>
              <w:rPr>
                <w:b/>
                <w:color w:val="FFFFFF"/>
                <w:sz w:val="22"/>
              </w:rPr>
              <w:t>Topic</w:t>
            </w:r>
          </w:p>
        </w:tc>
        <w:tc>
          <w:tcPr>
            <w:tcW w:type="dxa" w:w="1134"/>
            <w:shd w:val="clear" w:color="auto" w:fill="4F46E5"/>
          </w:tcPr>
          <w:p>
            <w:r/>
            <w:r>
              <w:rPr>
                <w:b/>
                <w:color w:val="FFFFFF"/>
                <w:sz w:val="22"/>
              </w:rPr>
              <w:t>Page</w:t>
            </w:r>
          </w:p>
        </w:tc>
      </w:tr>
      <w:tr>
        <w:tc>
          <w:tcPr>
            <w:tcW w:type="dxa" w:w="680"/>
          </w:tcPr>
          <w:p>
            <w:r/>
            <w:r>
              <w:rPr>
                <w:sz w:val="20"/>
              </w:rPr>
              <w:t>1.</w:t>
            </w:r>
          </w:p>
        </w:tc>
        <w:tc>
          <w:tcPr>
            <w:tcW w:type="dxa" w:w="6520"/>
          </w:tcPr>
          <w:p>
            <w:r/>
            <w:r>
              <w:rPr>
                <w:sz w:val="20"/>
              </w:rPr>
              <w:t>Introduction</w:t>
            </w:r>
          </w:p>
        </w:tc>
        <w:tc>
          <w:tcPr>
            <w:tcW w:type="dxa" w:w="1134"/>
          </w:tcPr>
          <w:p>
            <w:r/>
            <w:r>
              <w:rPr>
                <w:sz w:val="20"/>
              </w:rPr>
              <w:t>1</w:t>
            </w:r>
          </w:p>
        </w:tc>
      </w:tr>
      <w:tr>
        <w:tc>
          <w:tcPr>
            <w:tcW w:type="dxa" w:w="680"/>
          </w:tcPr>
          <w:p>
            <w:r/>
            <w:r>
              <w:rPr>
                <w:sz w:val="20"/>
              </w:rPr>
              <w:t>1.1</w:t>
            </w:r>
          </w:p>
        </w:tc>
        <w:tc>
          <w:tcPr>
            <w:tcW w:type="dxa" w:w="6520"/>
          </w:tcPr>
          <w:p>
            <w:r/>
            <w:r>
              <w:rPr>
                <w:sz w:val="20"/>
              </w:rPr>
              <w:t>Background and Motivation</w:t>
            </w:r>
          </w:p>
        </w:tc>
        <w:tc>
          <w:tcPr>
            <w:tcW w:type="dxa" w:w="1134"/>
          </w:tcPr>
          <w:p>
            <w:r/>
            <w:r>
              <w:rPr>
                <w:sz w:val="20"/>
              </w:rPr>
              <w:t>1</w:t>
            </w:r>
          </w:p>
        </w:tc>
      </w:tr>
      <w:tr>
        <w:tc>
          <w:tcPr>
            <w:tcW w:type="dxa" w:w="680"/>
          </w:tcPr>
          <w:p>
            <w:r/>
            <w:r>
              <w:rPr>
                <w:sz w:val="20"/>
              </w:rPr>
              <w:t>1.2</w:t>
            </w:r>
          </w:p>
        </w:tc>
        <w:tc>
          <w:tcPr>
            <w:tcW w:type="dxa" w:w="6520"/>
          </w:tcPr>
          <w:p>
            <w:r/>
            <w:r>
              <w:rPr>
                <w:sz w:val="20"/>
              </w:rPr>
              <w:t>Problem Statement</w:t>
            </w:r>
          </w:p>
        </w:tc>
        <w:tc>
          <w:tcPr>
            <w:tcW w:type="dxa" w:w="1134"/>
          </w:tcPr>
          <w:p>
            <w:r/>
            <w:r>
              <w:rPr>
                <w:sz w:val="20"/>
              </w:rPr>
              <w:t>2</w:t>
            </w:r>
          </w:p>
        </w:tc>
      </w:tr>
      <w:tr>
        <w:tc>
          <w:tcPr>
            <w:tcW w:type="dxa" w:w="680"/>
          </w:tcPr>
          <w:p>
            <w:r/>
            <w:r>
              <w:rPr>
                <w:sz w:val="20"/>
              </w:rPr>
              <w:t>1.3</w:t>
            </w:r>
          </w:p>
        </w:tc>
        <w:tc>
          <w:tcPr>
            <w:tcW w:type="dxa" w:w="6520"/>
          </w:tcPr>
          <w:p>
            <w:r/>
            <w:r>
              <w:rPr>
                <w:sz w:val="20"/>
              </w:rPr>
              <w:t>Objectives of the Project</w:t>
            </w:r>
          </w:p>
        </w:tc>
        <w:tc>
          <w:tcPr>
            <w:tcW w:type="dxa" w:w="1134"/>
          </w:tcPr>
          <w:p>
            <w:r/>
            <w:r>
              <w:rPr>
                <w:sz w:val="20"/>
              </w:rPr>
              <w:t>2</w:t>
            </w:r>
          </w:p>
        </w:tc>
      </w:tr>
      <w:tr>
        <w:tc>
          <w:tcPr>
            <w:tcW w:type="dxa" w:w="680"/>
          </w:tcPr>
          <w:p>
            <w:r/>
            <w:r>
              <w:rPr>
                <w:sz w:val="20"/>
              </w:rPr>
              <w:t>1.4</w:t>
            </w:r>
          </w:p>
        </w:tc>
        <w:tc>
          <w:tcPr>
            <w:tcW w:type="dxa" w:w="6520"/>
          </w:tcPr>
          <w:p>
            <w:r/>
            <w:r>
              <w:rPr>
                <w:sz w:val="20"/>
              </w:rPr>
              <w:t>Scope of the Project</w:t>
            </w:r>
          </w:p>
        </w:tc>
        <w:tc>
          <w:tcPr>
            <w:tcW w:type="dxa" w:w="1134"/>
          </w:tcPr>
          <w:p>
            <w:r/>
            <w:r>
              <w:rPr>
                <w:sz w:val="20"/>
              </w:rPr>
              <w:t>3</w:t>
            </w:r>
          </w:p>
        </w:tc>
      </w:tr>
      <w:tr>
        <w:tc>
          <w:tcPr>
            <w:tcW w:type="dxa" w:w="680"/>
          </w:tcPr>
          <w:p>
            <w:r/>
            <w:r>
              <w:rPr>
                <w:sz w:val="20"/>
              </w:rPr>
              <w:t>2.</w:t>
            </w:r>
          </w:p>
        </w:tc>
        <w:tc>
          <w:tcPr>
            <w:tcW w:type="dxa" w:w="6520"/>
          </w:tcPr>
          <w:p>
            <w:r/>
            <w:r>
              <w:rPr>
                <w:sz w:val="20"/>
              </w:rPr>
              <w:t>Literature Survey</w:t>
            </w:r>
          </w:p>
        </w:tc>
        <w:tc>
          <w:tcPr>
            <w:tcW w:type="dxa" w:w="1134"/>
          </w:tcPr>
          <w:p>
            <w:r/>
            <w:r>
              <w:rPr>
                <w:sz w:val="20"/>
              </w:rPr>
              <w:t>4</w:t>
            </w:r>
          </w:p>
        </w:tc>
      </w:tr>
      <w:tr>
        <w:tc>
          <w:tcPr>
            <w:tcW w:type="dxa" w:w="680"/>
          </w:tcPr>
          <w:p>
            <w:r/>
            <w:r>
              <w:rPr>
                <w:sz w:val="20"/>
              </w:rPr>
              <w:t>3.</w:t>
            </w:r>
          </w:p>
        </w:tc>
        <w:tc>
          <w:tcPr>
            <w:tcW w:type="dxa" w:w="6520"/>
          </w:tcPr>
          <w:p>
            <w:r/>
            <w:r>
              <w:rPr>
                <w:sz w:val="20"/>
              </w:rPr>
              <w:t>System Analysis</w:t>
            </w:r>
          </w:p>
        </w:tc>
        <w:tc>
          <w:tcPr>
            <w:tcW w:type="dxa" w:w="1134"/>
          </w:tcPr>
          <w:p>
            <w:r/>
            <w:r>
              <w:rPr>
                <w:sz w:val="20"/>
              </w:rPr>
              <w:t>6</w:t>
            </w:r>
          </w:p>
        </w:tc>
      </w:tr>
      <w:tr>
        <w:tc>
          <w:tcPr>
            <w:tcW w:type="dxa" w:w="680"/>
          </w:tcPr>
          <w:p>
            <w:r/>
            <w:r>
              <w:rPr>
                <w:sz w:val="20"/>
              </w:rPr>
              <w:t>3.1</w:t>
            </w:r>
          </w:p>
        </w:tc>
        <w:tc>
          <w:tcPr>
            <w:tcW w:type="dxa" w:w="6520"/>
          </w:tcPr>
          <w:p>
            <w:r/>
            <w:r>
              <w:rPr>
                <w:sz w:val="20"/>
              </w:rPr>
              <w:t>Existing System</w:t>
            </w:r>
          </w:p>
        </w:tc>
        <w:tc>
          <w:tcPr>
            <w:tcW w:type="dxa" w:w="1134"/>
          </w:tcPr>
          <w:p>
            <w:r/>
            <w:r>
              <w:rPr>
                <w:sz w:val="20"/>
              </w:rPr>
              <w:t>6</w:t>
            </w:r>
          </w:p>
        </w:tc>
      </w:tr>
      <w:tr>
        <w:tc>
          <w:tcPr>
            <w:tcW w:type="dxa" w:w="680"/>
          </w:tcPr>
          <w:p>
            <w:r/>
            <w:r>
              <w:rPr>
                <w:sz w:val="20"/>
              </w:rPr>
              <w:t>3.2</w:t>
            </w:r>
          </w:p>
        </w:tc>
        <w:tc>
          <w:tcPr>
            <w:tcW w:type="dxa" w:w="6520"/>
          </w:tcPr>
          <w:p>
            <w:r/>
            <w:r>
              <w:rPr>
                <w:sz w:val="20"/>
              </w:rPr>
              <w:t>Proposed System</w:t>
            </w:r>
          </w:p>
        </w:tc>
        <w:tc>
          <w:tcPr>
            <w:tcW w:type="dxa" w:w="1134"/>
          </w:tcPr>
          <w:p>
            <w:r/>
            <w:r>
              <w:rPr>
                <w:sz w:val="20"/>
              </w:rPr>
              <w:t>6</w:t>
            </w:r>
          </w:p>
        </w:tc>
      </w:tr>
      <w:tr>
        <w:tc>
          <w:tcPr>
            <w:tcW w:type="dxa" w:w="680"/>
          </w:tcPr>
          <w:p>
            <w:r/>
            <w:r>
              <w:rPr>
                <w:sz w:val="20"/>
              </w:rPr>
              <w:t>3.3</w:t>
            </w:r>
          </w:p>
        </w:tc>
        <w:tc>
          <w:tcPr>
            <w:tcW w:type="dxa" w:w="6520"/>
          </w:tcPr>
          <w:p>
            <w:r/>
            <w:r>
              <w:rPr>
                <w:sz w:val="20"/>
              </w:rPr>
              <w:t>Feasibility Study</w:t>
            </w:r>
          </w:p>
        </w:tc>
        <w:tc>
          <w:tcPr>
            <w:tcW w:type="dxa" w:w="1134"/>
          </w:tcPr>
          <w:p>
            <w:r/>
            <w:r>
              <w:rPr>
                <w:sz w:val="20"/>
              </w:rPr>
              <w:t>7</w:t>
            </w:r>
          </w:p>
        </w:tc>
      </w:tr>
      <w:tr>
        <w:tc>
          <w:tcPr>
            <w:tcW w:type="dxa" w:w="680"/>
          </w:tcPr>
          <w:p>
            <w:r/>
            <w:r>
              <w:rPr>
                <w:sz w:val="20"/>
              </w:rPr>
              <w:t>3.4</w:t>
            </w:r>
          </w:p>
        </w:tc>
        <w:tc>
          <w:tcPr>
            <w:tcW w:type="dxa" w:w="6520"/>
          </w:tcPr>
          <w:p>
            <w:r/>
            <w:r>
              <w:rPr>
                <w:sz w:val="20"/>
              </w:rPr>
              <w:t>System Requirements</w:t>
            </w:r>
          </w:p>
        </w:tc>
        <w:tc>
          <w:tcPr>
            <w:tcW w:type="dxa" w:w="1134"/>
          </w:tcPr>
          <w:p>
            <w:r/>
            <w:r>
              <w:rPr>
                <w:sz w:val="20"/>
              </w:rPr>
              <w:t>8</w:t>
            </w:r>
          </w:p>
        </w:tc>
      </w:tr>
      <w:tr>
        <w:tc>
          <w:tcPr>
            <w:tcW w:type="dxa" w:w="680"/>
          </w:tcPr>
          <w:p>
            <w:r/>
            <w:r>
              <w:rPr>
                <w:sz w:val="20"/>
              </w:rPr>
              <w:t>4.</w:t>
            </w:r>
          </w:p>
        </w:tc>
        <w:tc>
          <w:tcPr>
            <w:tcW w:type="dxa" w:w="6520"/>
          </w:tcPr>
          <w:p>
            <w:r/>
            <w:r>
              <w:rPr>
                <w:sz w:val="20"/>
              </w:rPr>
              <w:t>System Design</w:t>
            </w:r>
          </w:p>
        </w:tc>
        <w:tc>
          <w:tcPr>
            <w:tcW w:type="dxa" w:w="1134"/>
          </w:tcPr>
          <w:p>
            <w:r/>
            <w:r>
              <w:rPr>
                <w:sz w:val="20"/>
              </w:rPr>
              <w:t>9</w:t>
            </w:r>
          </w:p>
        </w:tc>
      </w:tr>
      <w:tr>
        <w:tc>
          <w:tcPr>
            <w:tcW w:type="dxa" w:w="680"/>
          </w:tcPr>
          <w:p>
            <w:r/>
            <w:r>
              <w:rPr>
                <w:sz w:val="20"/>
              </w:rPr>
              <w:t>4.1</w:t>
            </w:r>
          </w:p>
        </w:tc>
        <w:tc>
          <w:tcPr>
            <w:tcW w:type="dxa" w:w="6520"/>
          </w:tcPr>
          <w:p>
            <w:r/>
            <w:r>
              <w:rPr>
                <w:sz w:val="20"/>
              </w:rPr>
              <w:t>System Architecture</w:t>
            </w:r>
          </w:p>
        </w:tc>
        <w:tc>
          <w:tcPr>
            <w:tcW w:type="dxa" w:w="1134"/>
          </w:tcPr>
          <w:p>
            <w:r/>
            <w:r>
              <w:rPr>
                <w:sz w:val="20"/>
              </w:rPr>
              <w:t>9</w:t>
            </w:r>
          </w:p>
        </w:tc>
      </w:tr>
      <w:tr>
        <w:tc>
          <w:tcPr>
            <w:tcW w:type="dxa" w:w="680"/>
          </w:tcPr>
          <w:p>
            <w:r/>
            <w:r>
              <w:rPr>
                <w:sz w:val="20"/>
              </w:rPr>
              <w:t>4.2</w:t>
            </w:r>
          </w:p>
        </w:tc>
        <w:tc>
          <w:tcPr>
            <w:tcW w:type="dxa" w:w="6520"/>
          </w:tcPr>
          <w:p>
            <w:r/>
            <w:r>
              <w:rPr>
                <w:sz w:val="20"/>
              </w:rPr>
              <w:t>Module Description</w:t>
            </w:r>
          </w:p>
        </w:tc>
        <w:tc>
          <w:tcPr>
            <w:tcW w:type="dxa" w:w="1134"/>
          </w:tcPr>
          <w:p>
            <w:r/>
            <w:r>
              <w:rPr>
                <w:sz w:val="20"/>
              </w:rPr>
              <w:t>10</w:t>
            </w:r>
          </w:p>
        </w:tc>
      </w:tr>
      <w:tr>
        <w:tc>
          <w:tcPr>
            <w:tcW w:type="dxa" w:w="680"/>
          </w:tcPr>
          <w:p>
            <w:r/>
            <w:r>
              <w:rPr>
                <w:sz w:val="20"/>
              </w:rPr>
              <w:t>4.3</w:t>
            </w:r>
          </w:p>
        </w:tc>
        <w:tc>
          <w:tcPr>
            <w:tcW w:type="dxa" w:w="6520"/>
          </w:tcPr>
          <w:p>
            <w:r/>
            <w:r>
              <w:rPr>
                <w:sz w:val="20"/>
              </w:rPr>
              <w:t>Database Design</w:t>
            </w:r>
          </w:p>
        </w:tc>
        <w:tc>
          <w:tcPr>
            <w:tcW w:type="dxa" w:w="1134"/>
          </w:tcPr>
          <w:p>
            <w:r/>
            <w:r>
              <w:rPr>
                <w:sz w:val="20"/>
              </w:rPr>
              <w:t>12</w:t>
            </w:r>
          </w:p>
        </w:tc>
      </w:tr>
      <w:tr>
        <w:tc>
          <w:tcPr>
            <w:tcW w:type="dxa" w:w="680"/>
          </w:tcPr>
          <w:p>
            <w:r/>
            <w:r>
              <w:rPr>
                <w:sz w:val="20"/>
              </w:rPr>
              <w:t>4.4</w:t>
            </w:r>
          </w:p>
        </w:tc>
        <w:tc>
          <w:tcPr>
            <w:tcW w:type="dxa" w:w="6520"/>
          </w:tcPr>
          <w:p>
            <w:r/>
            <w:r>
              <w:rPr>
                <w:sz w:val="20"/>
              </w:rPr>
              <w:t>UI / UX Design</w:t>
            </w:r>
          </w:p>
        </w:tc>
        <w:tc>
          <w:tcPr>
            <w:tcW w:type="dxa" w:w="1134"/>
          </w:tcPr>
          <w:p>
            <w:r/>
            <w:r>
              <w:rPr>
                <w:sz w:val="20"/>
              </w:rPr>
              <w:t>14</w:t>
            </w:r>
          </w:p>
        </w:tc>
      </w:tr>
      <w:tr>
        <w:tc>
          <w:tcPr>
            <w:tcW w:type="dxa" w:w="680"/>
          </w:tcPr>
          <w:p>
            <w:r/>
            <w:r>
              <w:rPr>
                <w:sz w:val="20"/>
              </w:rPr>
              <w:t>5.</w:t>
            </w:r>
          </w:p>
        </w:tc>
        <w:tc>
          <w:tcPr>
            <w:tcW w:type="dxa" w:w="6520"/>
          </w:tcPr>
          <w:p>
            <w:r/>
            <w:r>
              <w:rPr>
                <w:sz w:val="20"/>
              </w:rPr>
              <w:t>Technology Stack</w:t>
            </w:r>
          </w:p>
        </w:tc>
        <w:tc>
          <w:tcPr>
            <w:tcW w:type="dxa" w:w="1134"/>
          </w:tcPr>
          <w:p>
            <w:r/>
            <w:r>
              <w:rPr>
                <w:sz w:val="20"/>
              </w:rPr>
              <w:t>15</w:t>
            </w:r>
          </w:p>
        </w:tc>
      </w:tr>
      <w:tr>
        <w:tc>
          <w:tcPr>
            <w:tcW w:type="dxa" w:w="680"/>
          </w:tcPr>
          <w:p>
            <w:r/>
            <w:r>
              <w:rPr>
                <w:sz w:val="20"/>
              </w:rPr>
              <w:t>6.</w:t>
            </w:r>
          </w:p>
        </w:tc>
        <w:tc>
          <w:tcPr>
            <w:tcW w:type="dxa" w:w="6520"/>
          </w:tcPr>
          <w:p>
            <w:r/>
            <w:r>
              <w:rPr>
                <w:sz w:val="20"/>
              </w:rPr>
              <w:t>Implementation</w:t>
            </w:r>
          </w:p>
        </w:tc>
        <w:tc>
          <w:tcPr>
            <w:tcW w:type="dxa" w:w="1134"/>
          </w:tcPr>
          <w:p>
            <w:r/>
            <w:r>
              <w:rPr>
                <w:sz w:val="20"/>
              </w:rPr>
              <w:t>17</w:t>
            </w:r>
          </w:p>
        </w:tc>
      </w:tr>
      <w:tr>
        <w:tc>
          <w:tcPr>
            <w:tcW w:type="dxa" w:w="680"/>
          </w:tcPr>
          <w:p>
            <w:r/>
            <w:r>
              <w:rPr>
                <w:sz w:val="20"/>
              </w:rPr>
              <w:t>6.1</w:t>
            </w:r>
          </w:p>
        </w:tc>
        <w:tc>
          <w:tcPr>
            <w:tcW w:type="dxa" w:w="6520"/>
          </w:tcPr>
          <w:p>
            <w:r/>
            <w:r>
              <w:rPr>
                <w:sz w:val="20"/>
              </w:rPr>
              <w:t>Authentication Module</w:t>
            </w:r>
          </w:p>
        </w:tc>
        <w:tc>
          <w:tcPr>
            <w:tcW w:type="dxa" w:w="1134"/>
          </w:tcPr>
          <w:p>
            <w:r/>
            <w:r>
              <w:rPr>
                <w:sz w:val="20"/>
              </w:rPr>
              <w:t>17</w:t>
            </w:r>
          </w:p>
        </w:tc>
      </w:tr>
      <w:tr>
        <w:tc>
          <w:tcPr>
            <w:tcW w:type="dxa" w:w="680"/>
          </w:tcPr>
          <w:p>
            <w:r/>
            <w:r>
              <w:rPr>
                <w:sz w:val="20"/>
              </w:rPr>
              <w:t>6.2</w:t>
            </w:r>
          </w:p>
        </w:tc>
        <w:tc>
          <w:tcPr>
            <w:tcW w:type="dxa" w:w="6520"/>
          </w:tcPr>
          <w:p>
            <w:r/>
            <w:r>
              <w:rPr>
                <w:sz w:val="20"/>
              </w:rPr>
              <w:t>Search and Booking Module</w:t>
            </w:r>
          </w:p>
        </w:tc>
        <w:tc>
          <w:tcPr>
            <w:tcW w:type="dxa" w:w="1134"/>
          </w:tcPr>
          <w:p>
            <w:r/>
            <w:r>
              <w:rPr>
                <w:sz w:val="20"/>
              </w:rPr>
              <w:t>18</w:t>
            </w:r>
          </w:p>
        </w:tc>
      </w:tr>
      <w:tr>
        <w:tc>
          <w:tcPr>
            <w:tcW w:type="dxa" w:w="680"/>
          </w:tcPr>
          <w:p>
            <w:r/>
            <w:r>
              <w:rPr>
                <w:sz w:val="20"/>
              </w:rPr>
              <w:t>6.3</w:t>
            </w:r>
          </w:p>
        </w:tc>
        <w:tc>
          <w:tcPr>
            <w:tcW w:type="dxa" w:w="6520"/>
          </w:tcPr>
          <w:p>
            <w:r/>
            <w:r>
              <w:rPr>
                <w:sz w:val="20"/>
              </w:rPr>
              <w:t>Payment Module</w:t>
            </w:r>
          </w:p>
        </w:tc>
        <w:tc>
          <w:tcPr>
            <w:tcW w:type="dxa" w:w="1134"/>
          </w:tcPr>
          <w:p>
            <w:r/>
            <w:r>
              <w:rPr>
                <w:sz w:val="20"/>
              </w:rPr>
              <w:t>19</w:t>
            </w:r>
          </w:p>
        </w:tc>
      </w:tr>
      <w:tr>
        <w:tc>
          <w:tcPr>
            <w:tcW w:type="dxa" w:w="680"/>
          </w:tcPr>
          <w:p>
            <w:r/>
            <w:r>
              <w:rPr>
                <w:sz w:val="20"/>
              </w:rPr>
              <w:t>6.4</w:t>
            </w:r>
          </w:p>
        </w:tc>
        <w:tc>
          <w:tcPr>
            <w:tcW w:type="dxa" w:w="6520"/>
          </w:tcPr>
          <w:p>
            <w:r/>
            <w:r>
              <w:rPr>
                <w:sz w:val="20"/>
              </w:rPr>
              <w:t>NLP Chatbot Engine</w:t>
            </w:r>
          </w:p>
        </w:tc>
        <w:tc>
          <w:tcPr>
            <w:tcW w:type="dxa" w:w="1134"/>
          </w:tcPr>
          <w:p>
            <w:r/>
            <w:r>
              <w:rPr>
                <w:sz w:val="20"/>
              </w:rPr>
              <w:t>20</w:t>
            </w:r>
          </w:p>
        </w:tc>
      </w:tr>
      <w:tr>
        <w:tc>
          <w:tcPr>
            <w:tcW w:type="dxa" w:w="680"/>
          </w:tcPr>
          <w:p>
            <w:r/>
            <w:r>
              <w:rPr>
                <w:sz w:val="20"/>
              </w:rPr>
              <w:t>6.5</w:t>
            </w:r>
          </w:p>
        </w:tc>
        <w:tc>
          <w:tcPr>
            <w:tcW w:type="dxa" w:w="6520"/>
          </w:tcPr>
          <w:p>
            <w:r/>
            <w:r>
              <w:rPr>
                <w:sz w:val="20"/>
              </w:rPr>
              <w:t>Admin Dashboard</w:t>
            </w:r>
          </w:p>
        </w:tc>
        <w:tc>
          <w:tcPr>
            <w:tcW w:type="dxa" w:w="1134"/>
          </w:tcPr>
          <w:p>
            <w:r/>
            <w:r>
              <w:rPr>
                <w:sz w:val="20"/>
              </w:rPr>
              <w:t>22</w:t>
            </w:r>
          </w:p>
        </w:tc>
      </w:tr>
      <w:tr>
        <w:tc>
          <w:tcPr>
            <w:tcW w:type="dxa" w:w="680"/>
          </w:tcPr>
          <w:p>
            <w:r/>
            <w:r>
              <w:rPr>
                <w:sz w:val="20"/>
              </w:rPr>
              <w:t>6.6</w:t>
            </w:r>
          </w:p>
        </w:tc>
        <w:tc>
          <w:tcPr>
            <w:tcW w:type="dxa" w:w="6520"/>
          </w:tcPr>
          <w:p>
            <w:r/>
            <w:r>
              <w:rPr>
                <w:sz w:val="20"/>
              </w:rPr>
              <w:t>Additional Features</w:t>
            </w:r>
          </w:p>
        </w:tc>
        <w:tc>
          <w:tcPr>
            <w:tcW w:type="dxa" w:w="1134"/>
          </w:tcPr>
          <w:p>
            <w:r/>
            <w:r>
              <w:rPr>
                <w:sz w:val="20"/>
              </w:rPr>
              <w:t>23</w:t>
            </w:r>
          </w:p>
        </w:tc>
      </w:tr>
      <w:tr>
        <w:tc>
          <w:tcPr>
            <w:tcW w:type="dxa" w:w="680"/>
          </w:tcPr>
          <w:p>
            <w:r/>
            <w:r>
              <w:rPr>
                <w:sz w:val="20"/>
              </w:rPr>
              <w:t>7.</w:t>
            </w:r>
          </w:p>
        </w:tc>
        <w:tc>
          <w:tcPr>
            <w:tcW w:type="dxa" w:w="6520"/>
          </w:tcPr>
          <w:p>
            <w:r/>
            <w:r>
              <w:rPr>
                <w:sz w:val="20"/>
              </w:rPr>
              <w:t>Testing</w:t>
            </w:r>
          </w:p>
        </w:tc>
        <w:tc>
          <w:tcPr>
            <w:tcW w:type="dxa" w:w="1134"/>
          </w:tcPr>
          <w:p>
            <w:r/>
            <w:r>
              <w:rPr>
                <w:sz w:val="20"/>
              </w:rPr>
              <w:t>25</w:t>
            </w:r>
          </w:p>
        </w:tc>
      </w:tr>
      <w:tr>
        <w:tc>
          <w:tcPr>
            <w:tcW w:type="dxa" w:w="680"/>
          </w:tcPr>
          <w:p>
            <w:r/>
            <w:r>
              <w:rPr>
                <w:sz w:val="20"/>
              </w:rPr>
              <w:t>8.</w:t>
            </w:r>
          </w:p>
        </w:tc>
        <w:tc>
          <w:tcPr>
            <w:tcW w:type="dxa" w:w="6520"/>
          </w:tcPr>
          <w:p>
            <w:r/>
            <w:r>
              <w:rPr>
                <w:sz w:val="20"/>
              </w:rPr>
              <w:t>Results and Screenshots</w:t>
            </w:r>
          </w:p>
        </w:tc>
        <w:tc>
          <w:tcPr>
            <w:tcW w:type="dxa" w:w="1134"/>
          </w:tcPr>
          <w:p>
            <w:r/>
            <w:r>
              <w:rPr>
                <w:sz w:val="20"/>
              </w:rPr>
              <w:t>27</w:t>
            </w:r>
          </w:p>
        </w:tc>
      </w:tr>
      <w:tr>
        <w:tc>
          <w:tcPr>
            <w:tcW w:type="dxa" w:w="680"/>
          </w:tcPr>
          <w:p>
            <w:r/>
            <w:r>
              <w:rPr>
                <w:sz w:val="20"/>
              </w:rPr>
              <w:t>9.</w:t>
            </w:r>
          </w:p>
        </w:tc>
        <w:tc>
          <w:tcPr>
            <w:tcW w:type="dxa" w:w="6520"/>
          </w:tcPr>
          <w:p>
            <w:r/>
            <w:r>
              <w:rPr>
                <w:sz w:val="20"/>
              </w:rPr>
              <w:t>Future Enhancements</w:t>
            </w:r>
          </w:p>
        </w:tc>
        <w:tc>
          <w:tcPr>
            <w:tcW w:type="dxa" w:w="1134"/>
          </w:tcPr>
          <w:p>
            <w:r/>
            <w:r>
              <w:rPr>
                <w:sz w:val="20"/>
              </w:rPr>
              <w:t>28</w:t>
            </w:r>
          </w:p>
        </w:tc>
      </w:tr>
      <w:tr>
        <w:tc>
          <w:tcPr>
            <w:tcW w:type="dxa" w:w="680"/>
          </w:tcPr>
          <w:p>
            <w:r/>
            <w:r>
              <w:rPr>
                <w:sz w:val="20"/>
              </w:rPr>
              <w:t>10.</w:t>
            </w:r>
          </w:p>
        </w:tc>
        <w:tc>
          <w:tcPr>
            <w:tcW w:type="dxa" w:w="6520"/>
          </w:tcPr>
          <w:p>
            <w:r/>
            <w:r>
              <w:rPr>
                <w:sz w:val="20"/>
              </w:rPr>
              <w:t>Conclusion</w:t>
            </w:r>
          </w:p>
        </w:tc>
        <w:tc>
          <w:tcPr>
            <w:tcW w:type="dxa" w:w="1134"/>
          </w:tcPr>
          <w:p>
            <w:r/>
            <w:r>
              <w:rPr>
                <w:sz w:val="20"/>
              </w:rPr>
              <w:t>29</w:t>
            </w:r>
          </w:p>
        </w:tc>
      </w:tr>
      <w:tr>
        <w:tc>
          <w:tcPr>
            <w:tcW w:type="dxa" w:w="680"/>
          </w:tcPr>
          <w:p>
            <w:r/>
            <w:r>
              <w:rPr>
                <w:sz w:val="20"/>
              </w:rPr>
              <w:t>11.</w:t>
            </w:r>
          </w:p>
        </w:tc>
        <w:tc>
          <w:tcPr>
            <w:tcW w:type="dxa" w:w="6520"/>
          </w:tcPr>
          <w:p>
            <w:r/>
            <w:r>
              <w:rPr>
                <w:sz w:val="20"/>
              </w:rPr>
              <w:t>References / Bibliography</w:t>
            </w:r>
          </w:p>
        </w:tc>
        <w:tc>
          <w:tcPr>
            <w:tcW w:type="dxa" w:w="1134"/>
          </w:tcPr>
          <w:p>
            <w:r/>
            <w:r>
              <w:rPr>
                <w:sz w:val="20"/>
              </w:rPr>
              <w:t>30</w:t>
            </w:r>
          </w:p>
        </w:tc>
      </w:tr>
    </w:tbl>
    <w:p>
      <w:r>
        <w:br w:type="page"/>
      </w:r>
    </w:p>
    <w:p>
      <w:pPr>
        <w:pStyle w:val="Heading1"/>
      </w:pPr>
      <w:r>
        <w:rPr>
          <w:b/>
          <w:color w:val="4F46E5"/>
          <w:sz w:val="40"/>
        </w:rPr>
        <w:t>CHAPTER 1</w:t>
      </w:r>
    </w:p>
    <w:p>
      <w:pPr>
        <w:pStyle w:val="Heading2"/>
      </w:pPr>
      <w:r>
        <w:rPr>
          <w:b/>
          <w:color w:val="4F46E5"/>
          <w:sz w:val="32"/>
        </w:rPr>
        <w:t>INTRODUCTION</w:t>
      </w:r>
    </w:p>
    <w:p>
      <w:pPr>
        <w:pStyle w:val="Heading3"/>
      </w:pPr>
      <w:r>
        <w:rPr>
          <w:b/>
          <w:color w:val="4F46E5"/>
          <w:sz w:val="26"/>
        </w:rPr>
        <w:t>1.1 Background and Motivation</w:t>
      </w:r>
    </w:p>
    <w:p>
      <w:pPr>
        <w:spacing w:after="120" w:line="336" w:lineRule="auto"/>
        <w:jc w:val="both"/>
      </w:pPr>
      <w:r>
        <w:rPr>
          <w:b w:val="0"/>
          <w:i w:val="0"/>
          <w:color w:val="1F2937"/>
          <w:sz w:val="22"/>
        </w:rPr>
        <w:t>In the past decade, the travel industry has been one of the most rapidly digitised sectors. Online Travel Agencies (OTAs) such as MakeMyTrip, Yatra, Goibibo, Booking.com and Expedia have made it possible to compare flights and hotels across hundreds of providers. However, the traditional OTA experience is still largely form-based: users must fill out source, destination, dates, passenger counts, star ratings, and budget through multiple dropdowns and filters. For first-time travellers or users on a mobile device, this can be confusing and slow.</w:t>
      </w:r>
    </w:p>
    <w:p>
      <w:pPr>
        <w:spacing w:after="120" w:line="336" w:lineRule="auto"/>
        <w:jc w:val="both"/>
      </w:pPr>
      <w:r>
        <w:rPr>
          <w:b w:val="0"/>
          <w:i w:val="0"/>
          <w:color w:val="1F2937"/>
          <w:sz w:val="22"/>
        </w:rPr>
        <w:t>In parallel, conversational interfaces and chatbots have evolved from simple FAQ bots to capable AI assistants that can interpret natural language, extract entities, and orchestrate actions. With the advent of libraries such as NLTK, spaCy, transformers, and large language models, building a domain-specific assistant for travel has become both feasible and practical for a college-level full-stack project.</w:t>
      </w:r>
    </w:p>
    <w:p>
      <w:pPr>
        <w:spacing w:after="120" w:line="336" w:lineRule="auto"/>
        <w:jc w:val="both"/>
      </w:pPr>
      <w:r>
        <w:rPr>
          <w:b w:val="0"/>
          <w:i w:val="0"/>
          <w:color w:val="1F2937"/>
          <w:sz w:val="22"/>
        </w:rPr>
        <w:t>The motivation behind TravelBot is to combine the proven OTA workflow (search-compare-book-pay) with a conversational AI layer that allows natural sentences such as "find me a flight from Delhi to Goa next Friday morning under ₹6000" to be parsed into structured search parameters and executed against a real backend.</w:t>
      </w:r>
    </w:p>
    <w:p>
      <w:pPr>
        <w:pStyle w:val="Heading3"/>
      </w:pPr>
      <w:r>
        <w:rPr>
          <w:b/>
          <w:color w:val="4F46E5"/>
          <w:sz w:val="26"/>
        </w:rPr>
        <w:t>1.2 Problem Statement</w:t>
      </w:r>
    </w:p>
    <w:p>
      <w:pPr>
        <w:spacing w:after="120" w:line="336" w:lineRule="auto"/>
        <w:jc w:val="both"/>
      </w:pPr>
      <w:r>
        <w:rPr>
          <w:b w:val="0"/>
          <w:i w:val="0"/>
          <w:color w:val="1F2937"/>
          <w:sz w:val="22"/>
        </w:rPr>
        <w:t>Existing flight and hotel booking systems rely heavily on form inputs and often suffer from the following limitations:</w:t>
      </w:r>
    </w:p>
    <w:p>
      <w:pPr>
        <w:pStyle w:val="ListBullet"/>
        <w:spacing w:after="40" w:line="324" w:lineRule="auto"/>
      </w:pPr>
      <w:r>
        <w:rPr>
          <w:sz w:val="22"/>
        </w:rPr>
        <w:t>Users must navigate multiple pages and forms to compare prices.</w:t>
      </w:r>
    </w:p>
    <w:p>
      <w:pPr>
        <w:pStyle w:val="ListBullet"/>
        <w:spacing w:after="40" w:line="324" w:lineRule="auto"/>
      </w:pPr>
      <w:r>
        <w:rPr>
          <w:sz w:val="22"/>
        </w:rPr>
        <w:t>New users find filters and date pickers complicated, especially on small screens.</w:t>
      </w:r>
    </w:p>
    <w:p>
      <w:pPr>
        <w:pStyle w:val="ListBullet"/>
        <w:spacing w:after="40" w:line="324" w:lineRule="auto"/>
      </w:pPr>
      <w:r>
        <w:rPr>
          <w:sz w:val="22"/>
        </w:rPr>
        <w:t>There is no single conversational interface to plan an entire trip.</w:t>
      </w:r>
    </w:p>
    <w:p>
      <w:pPr>
        <w:pStyle w:val="ListBullet"/>
        <w:spacing w:after="40" w:line="324" w:lineRule="auto"/>
      </w:pPr>
      <w:r>
        <w:rPr>
          <w:sz w:val="22"/>
        </w:rPr>
        <w:t>Existing chatbots on travel sites are limited to FAQs and do not perform real searches.</w:t>
      </w:r>
    </w:p>
    <w:p>
      <w:pPr>
        <w:pStyle w:val="ListBullet"/>
        <w:spacing w:after="40" w:line="324" w:lineRule="auto"/>
      </w:pPr>
      <w:r>
        <w:rPr>
          <w:sz w:val="22"/>
        </w:rPr>
        <w:t>Personalisation, recommendations, and loyalty are often gated behind separate apps.</w:t>
      </w:r>
    </w:p>
    <w:p>
      <w:pPr>
        <w:spacing w:after="120" w:line="336" w:lineRule="auto"/>
        <w:jc w:val="both"/>
      </w:pPr>
      <w:r>
        <w:rPr>
          <w:b w:val="0"/>
          <w:i w:val="0"/>
          <w:color w:val="1F2937"/>
          <w:sz w:val="22"/>
        </w:rPr>
        <w:t>TravelBot addresses these issues by providing a unified web platform where users can search, compare, book, and manage flight and hotel reservations either through forms or by chatting with an intelligent NLP-powered assistant that understands natural travel queries.</w:t>
      </w:r>
    </w:p>
    <w:p>
      <w:pPr>
        <w:pStyle w:val="Heading3"/>
      </w:pPr>
      <w:r>
        <w:rPr>
          <w:b/>
          <w:color w:val="4F46E5"/>
          <w:sz w:val="26"/>
        </w:rPr>
        <w:t>1.3 Objectives of the Project</w:t>
      </w:r>
    </w:p>
    <w:p>
      <w:pPr>
        <w:pStyle w:val="ListBullet"/>
        <w:spacing w:after="40" w:line="324" w:lineRule="auto"/>
      </w:pPr>
      <w:r>
        <w:rPr>
          <w:sz w:val="22"/>
        </w:rPr>
        <w:t>To design and develop an intelligent web-based chatbot capable of helping users search and book flights and hotels.</w:t>
      </w:r>
    </w:p>
    <w:p>
      <w:pPr>
        <w:pStyle w:val="ListBullet"/>
        <w:spacing w:after="40" w:line="324" w:lineRule="auto"/>
      </w:pPr>
      <w:r>
        <w:rPr>
          <w:sz w:val="22"/>
        </w:rPr>
        <w:t>To implement a natural-language interface that supports intent recognition (search, recommend, cancel, help, etc.) and entity extraction (cities, dates, passengers, budget).</w:t>
      </w:r>
    </w:p>
    <w:p>
      <w:pPr>
        <w:pStyle w:val="ListBullet"/>
        <w:spacing w:after="40" w:line="324" w:lineRule="auto"/>
      </w:pPr>
      <w:r>
        <w:rPr>
          <w:sz w:val="22"/>
        </w:rPr>
        <w:t>To provide a complete end-to-end booking workflow including search, compare, book, pay (dummy gateway), confirm and download an e-ticket.</w:t>
      </w:r>
    </w:p>
    <w:p>
      <w:pPr>
        <w:pStyle w:val="ListBullet"/>
        <w:spacing w:after="40" w:line="324" w:lineRule="auto"/>
      </w:pPr>
      <w:r>
        <w:rPr>
          <w:sz w:val="22"/>
        </w:rPr>
        <w:t>To offer additional value-added features such as hotel reviews and ratings, wishlists, promo codes, loyalty rewards, travel insurance, and dark mode.</w:t>
      </w:r>
    </w:p>
    <w:p>
      <w:pPr>
        <w:pStyle w:val="ListBullet"/>
        <w:spacing w:after="40" w:line="324" w:lineRule="auto"/>
      </w:pPr>
      <w:r>
        <w:rPr>
          <w:sz w:val="22"/>
        </w:rPr>
        <w:t>To build a separate, role-aware administrator dashboard for managing flights, hotels, users, bookings, and offers, while keeping it strictly separated from the customer journey.</w:t>
      </w:r>
    </w:p>
    <w:p>
      <w:pPr>
        <w:pStyle w:val="ListBullet"/>
        <w:spacing w:after="40" w:line="324" w:lineRule="auto"/>
      </w:pPr>
      <w:r>
        <w:rPr>
          <w:sz w:val="22"/>
        </w:rPr>
        <w:t>To demonstrate professional Python Full-Stack engineering practices using Django, Bootstrap, and an SQLite database.</w:t>
      </w:r>
    </w:p>
    <w:p>
      <w:pPr>
        <w:pStyle w:val="Heading3"/>
      </w:pPr>
      <w:r>
        <w:rPr>
          <w:b/>
          <w:color w:val="4F46E5"/>
          <w:sz w:val="26"/>
        </w:rPr>
        <w:t>1.4 Scope of the Project</w:t>
      </w:r>
    </w:p>
    <w:p>
      <w:pPr>
        <w:spacing w:after="120" w:line="336" w:lineRule="auto"/>
        <w:jc w:val="both"/>
      </w:pPr>
      <w:r>
        <w:rPr>
          <w:b w:val="0"/>
          <w:i w:val="0"/>
          <w:color w:val="1F2937"/>
          <w:sz w:val="22"/>
        </w:rPr>
        <w:t>The current scope of the project includes:</w:t>
      </w:r>
    </w:p>
    <w:p>
      <w:pPr>
        <w:pStyle w:val="ListBullet"/>
        <w:spacing w:after="40" w:line="324" w:lineRule="auto"/>
      </w:pPr>
      <w:r>
        <w:rPr>
          <w:sz w:val="22"/>
        </w:rPr>
        <w:t>Domestic flight search and booking across major Indian cities.</w:t>
      </w:r>
    </w:p>
    <w:p>
      <w:pPr>
        <w:pStyle w:val="ListBullet"/>
        <w:spacing w:after="40" w:line="324" w:lineRule="auto"/>
      </w:pPr>
      <w:r>
        <w:rPr>
          <w:sz w:val="22"/>
        </w:rPr>
        <w:t>Hotel search and booking with star-rating, city, amenity, and budget filters.</w:t>
      </w:r>
    </w:p>
    <w:p>
      <w:pPr>
        <w:pStyle w:val="ListBullet"/>
        <w:spacing w:after="40" w:line="324" w:lineRule="auto"/>
      </w:pPr>
      <w:r>
        <w:rPr>
          <w:sz w:val="22"/>
        </w:rPr>
        <w:t>Conversational chatbot that understands natural language travel queries.</w:t>
      </w:r>
    </w:p>
    <w:p>
      <w:pPr>
        <w:pStyle w:val="ListBullet"/>
        <w:spacing w:after="40" w:line="324" w:lineRule="auto"/>
      </w:pPr>
      <w:r>
        <w:rPr>
          <w:sz w:val="22"/>
        </w:rPr>
        <w:t>Dummy (simulation) payment gateway suitable for academic demonstration.</w:t>
      </w:r>
    </w:p>
    <w:p>
      <w:pPr>
        <w:pStyle w:val="ListBullet"/>
        <w:spacing w:after="40" w:line="324" w:lineRule="auto"/>
      </w:pPr>
      <w:r>
        <w:rPr>
          <w:sz w:val="22"/>
        </w:rPr>
        <w:t>Administrator dashboard with CRUD on flights, hotels, coupons, users, and bookings.</w:t>
      </w:r>
    </w:p>
    <w:p>
      <w:pPr>
        <w:pStyle w:val="ListBullet"/>
        <w:spacing w:after="40" w:line="324" w:lineRule="auto"/>
      </w:pPr>
      <w:r>
        <w:rPr>
          <w:sz w:val="22"/>
        </w:rPr>
        <w:t>Reviews, wishlist, loyalty points, promo codes, travel insurance addon, PDF e-ticket.</w:t>
      </w:r>
    </w:p>
    <w:p>
      <w:pPr>
        <w:spacing w:after="120" w:line="336" w:lineRule="auto"/>
        <w:jc w:val="both"/>
      </w:pPr>
      <w:r>
        <w:rPr>
          <w:b w:val="0"/>
          <w:i w:val="0"/>
          <w:color w:val="1F2937"/>
          <w:sz w:val="22"/>
        </w:rPr>
        <w:t>The system is intentionally designed to make it easy to extend in the future, for example by integrating live data from third-party APIs such as Amadeus, Skyscanner, or Booking.com, or by upgrading the NLP layer with transformer-based models or LLMs.</w:t>
      </w:r>
    </w:p>
    <w:p>
      <w:r>
        <w:br w:type="page"/>
      </w:r>
    </w:p>
    <w:p>
      <w:pPr>
        <w:pStyle w:val="Heading1"/>
      </w:pPr>
      <w:r>
        <w:rPr>
          <w:b/>
          <w:color w:val="4F46E5"/>
          <w:sz w:val="40"/>
        </w:rPr>
        <w:t>CHAPTER 2</w:t>
      </w:r>
    </w:p>
    <w:p>
      <w:pPr>
        <w:pStyle w:val="Heading2"/>
      </w:pPr>
      <w:r>
        <w:rPr>
          <w:b/>
          <w:color w:val="4F46E5"/>
          <w:sz w:val="32"/>
        </w:rPr>
        <w:t>LITERATURE SURVEY</w:t>
      </w:r>
    </w:p>
    <w:p>
      <w:pPr>
        <w:spacing w:after="120" w:line="336" w:lineRule="auto"/>
        <w:jc w:val="both"/>
      </w:pPr>
      <w:r>
        <w:rPr>
          <w:b w:val="0"/>
          <w:i w:val="0"/>
          <w:color w:val="1F2937"/>
          <w:sz w:val="22"/>
        </w:rPr>
        <w:t>A number of academic papers, industry articles and open-source projects have explored chatbot-driven booking, recommendation, and NLP-based interfaces. Some relevant references include:</w:t>
      </w:r>
    </w:p>
    <w:p>
      <w:pPr>
        <w:spacing w:after="40" w:line="336" w:lineRule="auto"/>
        <w:jc w:val="both"/>
      </w:pPr>
      <w:r>
        <w:rPr>
          <w:b/>
          <w:i w:val="0"/>
          <w:color w:val="1F2937"/>
          <w:sz w:val="22"/>
        </w:rPr>
        <w:t>Cui et al., 2017 — SuperAgent</w:t>
      </w:r>
    </w:p>
    <w:p>
      <w:pPr>
        <w:spacing w:after="120" w:line="336" w:lineRule="auto"/>
        <w:jc w:val="both"/>
      </w:pPr>
      <w:r>
        <w:rPr>
          <w:b w:val="0"/>
          <w:i w:val="0"/>
          <w:color w:val="1F2937"/>
          <w:sz w:val="22"/>
        </w:rPr>
        <w:t>An e-commerce shopping assistant built using rule-based intent classification and product knowledge graphs. It demonstrates that even without deep learning, well-designed rules can deliver an excellent shopping experience.</w:t>
      </w:r>
    </w:p>
    <w:p>
      <w:pPr>
        <w:spacing w:after="40" w:line="336" w:lineRule="auto"/>
        <w:jc w:val="both"/>
      </w:pPr>
      <w:r>
        <w:rPr>
          <w:b/>
          <w:i w:val="0"/>
          <w:color w:val="1F2937"/>
          <w:sz w:val="22"/>
        </w:rPr>
        <w:t>Bordes, Boureau &amp; Weston, 2017 — Goal-Oriented Dialogue</w:t>
      </w:r>
    </w:p>
    <w:p>
      <w:pPr>
        <w:spacing w:after="120" w:line="336" w:lineRule="auto"/>
        <w:jc w:val="both"/>
      </w:pPr>
      <w:r>
        <w:rPr>
          <w:b w:val="0"/>
          <w:i w:val="0"/>
          <w:color w:val="1F2937"/>
          <w:sz w:val="22"/>
        </w:rPr>
        <w:t>A landmark work on building goal-oriented dialogue agents for restaurant booking. The slot-filling approach is highly relevant to flight and hotel search.</w:t>
      </w:r>
    </w:p>
    <w:p>
      <w:pPr>
        <w:spacing w:after="40" w:line="336" w:lineRule="auto"/>
        <w:jc w:val="both"/>
      </w:pPr>
      <w:r>
        <w:rPr>
          <w:b/>
          <w:i w:val="0"/>
          <w:color w:val="1F2937"/>
          <w:sz w:val="22"/>
        </w:rPr>
        <w:t>Dialogflow / Rasa Documentation</w:t>
      </w:r>
    </w:p>
    <w:p>
      <w:pPr>
        <w:spacing w:after="120" w:line="336" w:lineRule="auto"/>
        <w:jc w:val="both"/>
      </w:pPr>
      <w:r>
        <w:rPr>
          <w:b w:val="0"/>
          <w:i w:val="0"/>
          <w:color w:val="1F2937"/>
          <w:sz w:val="22"/>
        </w:rPr>
        <w:t>Both frameworks formalise the concept of intents, entities, slot-filling and contextual conversation. TravelBot borrows the same patterns but implements them in lightweight Python code for educational purposes.</w:t>
      </w:r>
    </w:p>
    <w:p>
      <w:pPr>
        <w:spacing w:after="40" w:line="336" w:lineRule="auto"/>
        <w:jc w:val="both"/>
      </w:pPr>
      <w:r>
        <w:rPr>
          <w:b/>
          <w:i w:val="0"/>
          <w:color w:val="1F2937"/>
          <w:sz w:val="22"/>
        </w:rPr>
        <w:t>OpenAI ChatGPT, Anthropic Claude and Google Gemini</w:t>
      </w:r>
    </w:p>
    <w:p>
      <w:pPr>
        <w:spacing w:after="120" w:line="336" w:lineRule="auto"/>
        <w:jc w:val="both"/>
      </w:pPr>
      <w:r>
        <w:rPr>
          <w:b w:val="0"/>
          <w:i w:val="0"/>
          <w:color w:val="1F2937"/>
          <w:sz w:val="22"/>
        </w:rPr>
        <w:t>Demonstrate that large language models can power general-purpose conversational agents. For domain-specific tasks like bookings, however, a combination of rule-based and ML-based approaches gives more deterministic results.</w:t>
      </w:r>
    </w:p>
    <w:p>
      <w:pPr>
        <w:spacing w:after="40" w:line="336" w:lineRule="auto"/>
        <w:jc w:val="both"/>
      </w:pPr>
      <w:r>
        <w:rPr>
          <w:b/>
          <w:i w:val="0"/>
          <w:color w:val="1F2937"/>
          <w:sz w:val="22"/>
        </w:rPr>
        <w:t>Booking.com / MakeMyTrip Engineering Blogs</w:t>
      </w:r>
    </w:p>
    <w:p>
      <w:pPr>
        <w:spacing w:after="120" w:line="336" w:lineRule="auto"/>
        <w:jc w:val="both"/>
      </w:pPr>
      <w:r>
        <w:rPr>
          <w:b w:val="0"/>
          <w:i w:val="0"/>
          <w:color w:val="1F2937"/>
          <w:sz w:val="22"/>
        </w:rPr>
        <w:t>Provide practical insights into how large OTAs structure their search, recommendation, and loyalty systems.</w:t>
      </w:r>
    </w:p>
    <w:p>
      <w:pPr>
        <w:spacing w:after="40" w:line="336" w:lineRule="auto"/>
        <w:jc w:val="both"/>
      </w:pPr>
      <w:r>
        <w:rPr>
          <w:b/>
          <w:i w:val="0"/>
          <w:color w:val="1F2937"/>
          <w:sz w:val="22"/>
        </w:rPr>
        <w:t>Bird, Klein &amp; Loper, 2009 — Natural Language Processing with Python (NLTK)</w:t>
      </w:r>
    </w:p>
    <w:p>
      <w:pPr>
        <w:spacing w:after="120" w:line="336" w:lineRule="auto"/>
        <w:jc w:val="both"/>
      </w:pPr>
      <w:r>
        <w:rPr>
          <w:b w:val="0"/>
          <w:i w:val="0"/>
          <w:color w:val="1F2937"/>
          <w:sz w:val="22"/>
        </w:rPr>
        <w:t>The canonical reference for NLTK-based tokenisation, lemmatisation, and chunking, which forms the foundation of the chatbot in this project.</w:t>
      </w:r>
    </w:p>
    <w:p>
      <w:pPr>
        <w:spacing w:after="120" w:line="336" w:lineRule="auto"/>
        <w:jc w:val="both"/>
      </w:pPr>
      <w:r>
        <w:rPr>
          <w:b w:val="0"/>
          <w:i w:val="0"/>
          <w:color w:val="1F2937"/>
          <w:sz w:val="22"/>
        </w:rPr>
        <w:t>Based on the survey, we observed that no open-source educational project fully combines a Django-based booking platform with a working NLP chatbot, a custom admin dashboard, and modern value-added features such as loyalty, reviews, and PDF tickets. This project fills that gap.</w:t>
      </w:r>
    </w:p>
    <w:p>
      <w:r>
        <w:br w:type="page"/>
      </w:r>
    </w:p>
    <w:p>
      <w:pPr>
        <w:pStyle w:val="Heading1"/>
      </w:pPr>
      <w:r>
        <w:rPr>
          <w:b/>
          <w:color w:val="4F46E5"/>
          <w:sz w:val="40"/>
        </w:rPr>
        <w:t>CHAPTER 3</w:t>
      </w:r>
    </w:p>
    <w:p>
      <w:pPr>
        <w:pStyle w:val="Heading2"/>
      </w:pPr>
      <w:r>
        <w:rPr>
          <w:b/>
          <w:color w:val="4F46E5"/>
          <w:sz w:val="32"/>
        </w:rPr>
        <w:t>SYSTEM ANALYSIS</w:t>
      </w:r>
    </w:p>
    <w:p>
      <w:pPr>
        <w:pStyle w:val="Heading3"/>
      </w:pPr>
      <w:r>
        <w:rPr>
          <w:b/>
          <w:color w:val="4F46E5"/>
          <w:sz w:val="26"/>
        </w:rPr>
        <w:t>3.1 Existing System</w:t>
      </w:r>
    </w:p>
    <w:p>
      <w:pPr>
        <w:spacing w:after="120" w:line="336" w:lineRule="auto"/>
        <w:jc w:val="both"/>
      </w:pPr>
      <w:r>
        <w:rPr>
          <w:b w:val="0"/>
          <w:i w:val="0"/>
          <w:color w:val="1F2937"/>
          <w:sz w:val="22"/>
        </w:rPr>
        <w:t>Most existing flight and hotel booking systems share a common architecture: a web/mobile frontend, REST APIs to multiple GDS providers, an inventory caching layer, and a payment gateway. While powerful, they have the following limitations from a user perspective:</w:t>
      </w:r>
    </w:p>
    <w:p>
      <w:pPr>
        <w:pStyle w:val="ListBullet"/>
        <w:spacing w:after="40" w:line="324" w:lineRule="auto"/>
      </w:pPr>
      <w:r>
        <w:rPr>
          <w:sz w:val="22"/>
        </w:rPr>
        <w:t>Heavy, form-driven UI with many filters.</w:t>
      </w:r>
    </w:p>
    <w:p>
      <w:pPr>
        <w:pStyle w:val="ListBullet"/>
        <w:spacing w:after="40" w:line="324" w:lineRule="auto"/>
      </w:pPr>
      <w:r>
        <w:rPr>
          <w:sz w:val="22"/>
        </w:rPr>
        <w:t>Recommendations are often algorithmic but not transparent.</w:t>
      </w:r>
    </w:p>
    <w:p>
      <w:pPr>
        <w:pStyle w:val="ListBullet"/>
        <w:spacing w:after="40" w:line="324" w:lineRule="auto"/>
      </w:pPr>
      <w:r>
        <w:rPr>
          <w:sz w:val="22"/>
        </w:rPr>
        <w:t>Chat features (if any) are limited to customer-support FAQs.</w:t>
      </w:r>
    </w:p>
    <w:p>
      <w:pPr>
        <w:pStyle w:val="ListBullet"/>
        <w:spacing w:after="40" w:line="324" w:lineRule="auto"/>
      </w:pPr>
      <w:r>
        <w:rPr>
          <w:sz w:val="22"/>
        </w:rPr>
        <w:t>No unified loyalty and review experience across flights and hotels.</w:t>
      </w:r>
    </w:p>
    <w:p>
      <w:pPr>
        <w:pStyle w:val="Heading3"/>
      </w:pPr>
      <w:r>
        <w:rPr>
          <w:b/>
          <w:color w:val="4F46E5"/>
          <w:sz w:val="26"/>
        </w:rPr>
        <w:t>3.2 Proposed System</w:t>
      </w:r>
    </w:p>
    <w:p>
      <w:pPr>
        <w:spacing w:after="120" w:line="336" w:lineRule="auto"/>
        <w:jc w:val="both"/>
      </w:pPr>
      <w:r>
        <w:rPr>
          <w:b w:val="0"/>
          <w:i w:val="0"/>
          <w:color w:val="1F2937"/>
          <w:sz w:val="22"/>
        </w:rPr>
        <w:t>TravelBot proposes a hybrid model where users can either use the classic form-based search or chat naturally with an AI assistant. The two modes share the same backend models and database, so the chatbot and the form interface always return identical results.</w:t>
      </w:r>
    </w:p>
    <w:p>
      <w:pPr>
        <w:spacing w:after="120" w:line="336" w:lineRule="auto"/>
        <w:jc w:val="both"/>
      </w:pPr>
      <w:r>
        <w:rPr>
          <w:b w:val="0"/>
          <w:i w:val="0"/>
          <w:color w:val="1F2937"/>
          <w:sz w:val="22"/>
        </w:rPr>
        <w:t>Key differentiators of the proposed system:</w:t>
      </w:r>
    </w:p>
    <w:p>
      <w:pPr>
        <w:pStyle w:val="ListBullet"/>
        <w:spacing w:after="40" w:line="324" w:lineRule="auto"/>
      </w:pPr>
      <w:r>
        <w:rPr>
          <w:sz w:val="22"/>
        </w:rPr>
        <w:t>Single Django backend serving both human-facing UI and chatbot.</w:t>
      </w:r>
    </w:p>
    <w:p>
      <w:pPr>
        <w:pStyle w:val="ListBullet"/>
        <w:spacing w:after="40" w:line="324" w:lineRule="auto"/>
      </w:pPr>
      <w:r>
        <w:rPr>
          <w:sz w:val="22"/>
        </w:rPr>
        <w:t>NLP engine for converting free-text into structured queries.</w:t>
      </w:r>
    </w:p>
    <w:p>
      <w:pPr>
        <w:pStyle w:val="ListBullet"/>
        <w:spacing w:after="40" w:line="324" w:lineRule="auto"/>
      </w:pPr>
      <w:r>
        <w:rPr>
          <w:sz w:val="22"/>
        </w:rPr>
        <w:t>Unified loyalty and review system across flights and hotels.</w:t>
      </w:r>
    </w:p>
    <w:p>
      <w:pPr>
        <w:pStyle w:val="ListBullet"/>
        <w:spacing w:after="40" w:line="324" w:lineRule="auto"/>
      </w:pPr>
      <w:r>
        <w:rPr>
          <w:sz w:val="22"/>
        </w:rPr>
        <w:t>Clear separation between the customer experience and admin dashboard.</w:t>
      </w:r>
    </w:p>
    <w:p>
      <w:pPr>
        <w:pStyle w:val="ListBullet"/>
        <w:spacing w:after="40" w:line="324" w:lineRule="auto"/>
      </w:pPr>
      <w:r>
        <w:rPr>
          <w:sz w:val="22"/>
        </w:rPr>
        <w:t>PDF ticket generation directly from the booking record.</w:t>
      </w:r>
    </w:p>
    <w:p>
      <w:pPr>
        <w:pStyle w:val="Heading3"/>
      </w:pPr>
      <w:r>
        <w:rPr>
          <w:b/>
          <w:color w:val="4F46E5"/>
          <w:sz w:val="26"/>
        </w:rPr>
        <w:t>3.3 Feasibility Study</w:t>
      </w:r>
    </w:p>
    <w:p>
      <w:pPr>
        <w:spacing w:after="40" w:line="336" w:lineRule="auto"/>
        <w:jc w:val="both"/>
      </w:pPr>
      <w:r>
        <w:rPr>
          <w:b/>
          <w:i w:val="0"/>
          <w:color w:val="1F2937"/>
          <w:sz w:val="22"/>
        </w:rPr>
        <w:t>Technical Feasibility:</w:t>
      </w:r>
    </w:p>
    <w:p>
      <w:pPr>
        <w:spacing w:after="120" w:line="336" w:lineRule="auto"/>
        <w:jc w:val="both"/>
      </w:pPr>
      <w:r>
        <w:rPr>
          <w:b w:val="0"/>
          <w:i w:val="0"/>
          <w:color w:val="1F2937"/>
          <w:sz w:val="22"/>
        </w:rPr>
        <w:t>All components used (Django, NLTK, Bootstrap, reportlab, SQLite) are mature open-source projects with active communities. Each is well documented and proven in production. The development environment can be set up on any platform (Windows, macOS, Linux) using Python 3.10+.</w:t>
      </w:r>
    </w:p>
    <w:p>
      <w:pPr>
        <w:spacing w:after="40" w:line="336" w:lineRule="auto"/>
        <w:jc w:val="both"/>
      </w:pPr>
      <w:r>
        <w:rPr>
          <w:b/>
          <w:i w:val="0"/>
          <w:color w:val="1F2937"/>
          <w:sz w:val="22"/>
        </w:rPr>
        <w:t>Economic Feasibility:</w:t>
      </w:r>
    </w:p>
    <w:p>
      <w:pPr>
        <w:spacing w:after="120" w:line="336" w:lineRule="auto"/>
        <w:jc w:val="both"/>
      </w:pPr>
      <w:r>
        <w:rPr>
          <w:b w:val="0"/>
          <w:i w:val="0"/>
          <w:color w:val="1F2937"/>
          <w:sz w:val="22"/>
        </w:rPr>
        <w:t>The entire stack is free and open-source. SQLite removes the need for a separate database server in development. For production, a free-tier PaaS (Render, Railway, Fly.io, PythonAnywhere) is sufficient to host the application.</w:t>
      </w:r>
    </w:p>
    <w:p>
      <w:pPr>
        <w:spacing w:after="40" w:line="336" w:lineRule="auto"/>
        <w:jc w:val="both"/>
      </w:pPr>
      <w:r>
        <w:rPr>
          <w:b/>
          <w:i w:val="0"/>
          <w:color w:val="1F2937"/>
          <w:sz w:val="22"/>
        </w:rPr>
        <w:t>Operational Feasibility:</w:t>
      </w:r>
    </w:p>
    <w:p>
      <w:pPr>
        <w:spacing w:after="120" w:line="336" w:lineRule="auto"/>
        <w:jc w:val="both"/>
      </w:pPr>
      <w:r>
        <w:rPr>
          <w:b w:val="0"/>
          <w:i w:val="0"/>
          <w:color w:val="1F2937"/>
          <w:sz w:val="22"/>
        </w:rPr>
        <w:t>The system uses standard Django patterns making it easy for any developer familiar with Python to maintain or extend. Sample data and demo accounts are provisioned through a single management command (seed_data).</w:t>
      </w:r>
    </w:p>
    <w:p>
      <w:pPr>
        <w:spacing w:after="40" w:line="336" w:lineRule="auto"/>
        <w:jc w:val="both"/>
      </w:pPr>
      <w:r>
        <w:rPr>
          <w:b/>
          <w:i w:val="0"/>
          <w:color w:val="1F2937"/>
          <w:sz w:val="22"/>
        </w:rPr>
        <w:t>Legal &amp; Security Feasibility:</w:t>
      </w:r>
    </w:p>
    <w:p>
      <w:pPr>
        <w:spacing w:after="120" w:line="336" w:lineRule="auto"/>
        <w:jc w:val="both"/>
      </w:pPr>
      <w:r>
        <w:rPr>
          <w:b w:val="0"/>
          <w:i w:val="0"/>
          <w:color w:val="1F2937"/>
          <w:sz w:val="22"/>
        </w:rPr>
        <w:t>No real personal or financial data is stored — passwords are hashed by Django's built-in PBKDF2 hasher, payments are simulated, and only the last 4 digits of card numbers are kept. CSRF protection is enabled on every form.</w:t>
      </w:r>
    </w:p>
    <w:p>
      <w:pPr>
        <w:pStyle w:val="Heading3"/>
      </w:pPr>
      <w:r>
        <w:rPr>
          <w:b/>
          <w:color w:val="4F46E5"/>
          <w:sz w:val="26"/>
        </w:rPr>
        <w:t>3.4 System Requirements</w:t>
      </w:r>
    </w:p>
    <w:p>
      <w:pPr>
        <w:spacing w:after="40" w:line="336" w:lineRule="auto"/>
        <w:jc w:val="both"/>
      </w:pPr>
      <w:r>
        <w:rPr>
          <w:b/>
          <w:i w:val="0"/>
          <w:color w:val="1F2937"/>
          <w:sz w:val="22"/>
        </w:rPr>
        <w:t>Hardware Requirements:</w:t>
      </w:r>
    </w:p>
    <w:p>
      <w:pPr>
        <w:pStyle w:val="ListBullet"/>
        <w:spacing w:after="40" w:line="324" w:lineRule="auto"/>
      </w:pPr>
      <w:r>
        <w:rPr>
          <w:sz w:val="22"/>
        </w:rPr>
        <w:t>Processor: Intel i3 / AMD equivalent or higher</w:t>
      </w:r>
    </w:p>
    <w:p>
      <w:pPr>
        <w:pStyle w:val="ListBullet"/>
        <w:spacing w:after="40" w:line="324" w:lineRule="auto"/>
      </w:pPr>
      <w:r>
        <w:rPr>
          <w:sz w:val="22"/>
        </w:rPr>
        <w:t>RAM: 4 GB minimum, 8 GB recommended</w:t>
      </w:r>
    </w:p>
    <w:p>
      <w:pPr>
        <w:pStyle w:val="ListBullet"/>
        <w:spacing w:after="40" w:line="324" w:lineRule="auto"/>
      </w:pPr>
      <w:r>
        <w:rPr>
          <w:sz w:val="22"/>
        </w:rPr>
        <w:t>Storage: 1 GB free disk space</w:t>
      </w:r>
    </w:p>
    <w:p>
      <w:pPr>
        <w:spacing w:after="40" w:line="336" w:lineRule="auto"/>
        <w:jc w:val="both"/>
      </w:pPr>
      <w:r>
        <w:rPr>
          <w:b/>
          <w:i w:val="0"/>
          <w:color w:val="1F2937"/>
          <w:sz w:val="22"/>
        </w:rPr>
        <w:t>Software Requirements:</w:t>
      </w:r>
    </w:p>
    <w:p>
      <w:pPr>
        <w:pStyle w:val="ListBullet"/>
        <w:spacing w:after="40" w:line="324" w:lineRule="auto"/>
      </w:pPr>
      <w:r>
        <w:rPr>
          <w:sz w:val="22"/>
        </w:rPr>
        <w:t>Operating System: Windows 10 / Linux / macOS</w:t>
      </w:r>
    </w:p>
    <w:p>
      <w:pPr>
        <w:pStyle w:val="ListBullet"/>
        <w:spacing w:after="40" w:line="324" w:lineRule="auto"/>
      </w:pPr>
      <w:r>
        <w:rPr>
          <w:sz w:val="22"/>
        </w:rPr>
        <w:t>Python: 3.10 or higher</w:t>
      </w:r>
    </w:p>
    <w:p>
      <w:pPr>
        <w:pStyle w:val="ListBullet"/>
        <w:spacing w:after="40" w:line="324" w:lineRule="auto"/>
      </w:pPr>
      <w:r>
        <w:rPr>
          <w:sz w:val="22"/>
        </w:rPr>
        <w:t>Web Browser: Chrome / Edge / Firefox / Safari (latest)</w:t>
      </w:r>
    </w:p>
    <w:p>
      <w:pPr>
        <w:pStyle w:val="ListBullet"/>
        <w:spacing w:after="40" w:line="324" w:lineRule="auto"/>
      </w:pPr>
      <w:r>
        <w:rPr>
          <w:sz w:val="22"/>
        </w:rPr>
        <w:t>Database: SQLite (bundled with Python)</w:t>
      </w:r>
    </w:p>
    <w:p>
      <w:pPr>
        <w:spacing w:after="40" w:line="336" w:lineRule="auto"/>
        <w:jc w:val="both"/>
      </w:pPr>
      <w:r>
        <w:rPr>
          <w:b/>
          <w:i w:val="0"/>
          <w:color w:val="1F2937"/>
          <w:sz w:val="22"/>
        </w:rPr>
        <w:t>Python packages (see requirements.txt):</w:t>
      </w:r>
    </w:p>
    <w:p>
      <w:pPr>
        <w:spacing w:before="80" w:after="160"/>
        <w:ind w:left="227"/>
        <w:shd w:val="clear" w:color="auto" w:fill="F3F4F6"/>
      </w:pPr>
      <w:r>
        <w:rPr>
          <w:rFonts w:ascii="Consolas" w:hAnsi="Consolas"/>
          <w:color w:val="1F2937"/>
          <w:sz w:val="18"/>
        </w:rPr>
        <w:t>Django&gt;=5.0</w:t>
        <w:br/>
        <w:t>Pillow&gt;=10.0</w:t>
        <w:br/>
        <w:t>python-dateutil&gt;=2.9</w:t>
        <w:br/>
        <w:t>nltk&gt;=3.9</w:t>
        <w:br/>
        <w:t>reportlab&gt;=4.0</w:t>
        <w:br/>
        <w:t>python-docx&gt;=1.1</w:t>
        <w:br/>
        <w:t>python-pptx&gt;=0.6</w:t>
      </w:r>
    </w:p>
    <w:p>
      <w:r>
        <w:br w:type="page"/>
      </w:r>
    </w:p>
    <w:p>
      <w:pPr>
        <w:pStyle w:val="Heading1"/>
      </w:pPr>
      <w:r>
        <w:rPr>
          <w:b/>
          <w:color w:val="4F46E5"/>
          <w:sz w:val="40"/>
        </w:rPr>
        <w:t>CHAPTER 4</w:t>
      </w:r>
    </w:p>
    <w:p>
      <w:pPr>
        <w:pStyle w:val="Heading2"/>
      </w:pPr>
      <w:r>
        <w:rPr>
          <w:b/>
          <w:color w:val="4F46E5"/>
          <w:sz w:val="32"/>
        </w:rPr>
        <w:t>SYSTEM DESIGN</w:t>
      </w:r>
    </w:p>
    <w:p>
      <w:pPr>
        <w:pStyle w:val="Heading3"/>
      </w:pPr>
      <w:r>
        <w:rPr>
          <w:b/>
          <w:color w:val="4F46E5"/>
          <w:sz w:val="26"/>
        </w:rPr>
        <w:t>4.1 System Architecture</w:t>
      </w:r>
    </w:p>
    <w:p>
      <w:pPr>
        <w:spacing w:after="120" w:line="336" w:lineRule="auto"/>
        <w:jc w:val="both"/>
      </w:pPr>
      <w:r>
        <w:rPr>
          <w:b w:val="0"/>
          <w:i w:val="0"/>
          <w:color w:val="1F2937"/>
          <w:sz w:val="22"/>
        </w:rPr>
        <w:t>TravelBot follows a classic three-tier architecture: a presentation layer (browser + HTML/CSS/JS), an application layer (Django views, forms, and the NLP engine), and a data layer (SQLite database).</w:t>
      </w:r>
    </w:p>
    <w:p>
      <w:pPr>
        <w:spacing w:before="80" w:after="160"/>
        <w:ind w:left="227"/>
        <w:shd w:val="clear" w:color="auto" w:fill="F3F4F6"/>
      </w:pPr>
      <w:r>
        <w:rPr>
          <w:rFonts w:ascii="Consolas" w:hAnsi="Consolas"/>
          <w:color w:val="1F2937"/>
          <w:sz w:val="18"/>
        </w:rPr>
        <w:t>User Browser</w:t>
        <w:br/>
        <w:t xml:space="preserve">   │   ▲</w:t>
        <w:br/>
        <w:t xml:space="preserve">   │   │ (HTTP / AJAX)</w:t>
        <w:br/>
        <w:t xml:space="preserve">   ▼   │</w:t>
        <w:br/>
        <w:t>Django Views / URLs</w:t>
        <w:br/>
        <w:t xml:space="preserve">   │   ▲</w:t>
        <w:br/>
        <w:t xml:space="preserve">   │   │</w:t>
        <w:br/>
        <w:t xml:space="preserve">   ▼   │</w:t>
        <w:br/>
        <w:t>NLP Engine ◄──► Templates ◄──► Static (CSS/JS)</w:t>
        <w:br/>
        <w:t xml:space="preserve">   │</w:t>
        <w:br/>
        <w:t xml:space="preserve">   ▼</w:t>
        <w:br/>
        <w:t>Models (ORM)</w:t>
        <w:br/>
        <w:t xml:space="preserve">   │</w:t>
        <w:br/>
        <w:t xml:space="preserve">   ▼</w:t>
        <w:br/>
        <w:t>SQLite Database</w:t>
      </w:r>
    </w:p>
    <w:p>
      <w:pPr>
        <w:spacing w:after="120" w:line="336" w:lineRule="auto"/>
        <w:jc w:val="both"/>
      </w:pPr>
      <w:r>
        <w:rPr>
          <w:b w:val="0"/>
          <w:i w:val="0"/>
          <w:color w:val="1F2937"/>
          <w:sz w:val="22"/>
        </w:rPr>
        <w:t>The application is split into four Django apps to enforce separation of concerns:</w:t>
      </w:r>
    </w:p>
    <w:p>
      <w:pPr>
        <w:pStyle w:val="ListBullet"/>
        <w:spacing w:after="40" w:line="324" w:lineRule="auto"/>
      </w:pPr>
      <w:r>
        <w:rPr>
          <w:b/>
          <w:sz w:val="22"/>
        </w:rPr>
        <w:t xml:space="preserve">accounts — </w:t>
      </w:r>
      <w:r>
        <w:rPr>
          <w:sz w:val="22"/>
        </w:rPr>
        <w:t>accounts: User registration, login, profile, loyalty tier.</w:t>
      </w:r>
    </w:p>
    <w:p>
      <w:pPr>
        <w:pStyle w:val="ListBullet"/>
        <w:spacing w:after="40" w:line="324" w:lineRule="auto"/>
      </w:pPr>
      <w:r>
        <w:rPr>
          <w:b/>
          <w:sz w:val="22"/>
        </w:rPr>
        <w:t xml:space="preserve">booking — </w:t>
      </w:r>
      <w:r>
        <w:rPr>
          <w:sz w:val="22"/>
        </w:rPr>
        <w:t>booking: Flight, Hotel, Booking, Payment, Coupon, Review, Wishlist, Notification.</w:t>
      </w:r>
    </w:p>
    <w:p>
      <w:pPr>
        <w:pStyle w:val="ListBullet"/>
        <w:spacing w:after="40" w:line="324" w:lineRule="auto"/>
      </w:pPr>
      <w:r>
        <w:rPr>
          <w:b/>
          <w:sz w:val="22"/>
        </w:rPr>
        <w:t xml:space="preserve">chatbot — </w:t>
      </w:r>
      <w:r>
        <w:rPr>
          <w:sz w:val="22"/>
        </w:rPr>
        <w:t>chatbot: NLP engine, chat sessions, chat messages, REST API.</w:t>
      </w:r>
    </w:p>
    <w:p>
      <w:pPr>
        <w:pStyle w:val="ListBullet"/>
        <w:spacing w:after="40" w:line="324" w:lineRule="auto"/>
      </w:pPr>
      <w:r>
        <w:rPr>
          <w:b/>
          <w:sz w:val="22"/>
        </w:rPr>
        <w:t xml:space="preserve">dashboard — </w:t>
      </w:r>
      <w:r>
        <w:rPr>
          <w:sz w:val="22"/>
        </w:rPr>
        <w:t>dashboard: Admin-only CRUD views, reports, contact inbox.</w:t>
      </w:r>
    </w:p>
    <w:p>
      <w:pPr>
        <w:pStyle w:val="Heading3"/>
      </w:pPr>
      <w:r>
        <w:rPr>
          <w:b/>
          <w:color w:val="4F46E5"/>
          <w:sz w:val="26"/>
        </w:rPr>
        <w:t>4.2 Module Description</w:t>
      </w:r>
    </w:p>
    <w:p>
      <w:pPr>
        <w:spacing w:after="40" w:line="336" w:lineRule="auto"/>
        <w:jc w:val="both"/>
      </w:pPr>
      <w:r>
        <w:rPr>
          <w:b/>
          <w:i w:val="0"/>
          <w:color w:val="1F2937"/>
          <w:sz w:val="22"/>
        </w:rPr>
        <w:t>1. User Module</w:t>
      </w:r>
    </w:p>
    <w:p>
      <w:pPr>
        <w:spacing w:after="120" w:line="336" w:lineRule="auto"/>
        <w:jc w:val="both"/>
      </w:pPr>
      <w:r>
        <w:rPr>
          <w:b w:val="0"/>
          <w:i w:val="0"/>
          <w:color w:val="1F2937"/>
          <w:sz w:val="22"/>
        </w:rPr>
        <w:t>Handles all customer-facing authentication: registration with email verification, login, logout, password change, and profile editing (avatar, address, language). Generates a unique referral code per user.</w:t>
      </w:r>
    </w:p>
    <w:p>
      <w:pPr>
        <w:spacing w:after="40" w:line="336" w:lineRule="auto"/>
        <w:jc w:val="both"/>
      </w:pPr>
      <w:r>
        <w:rPr>
          <w:b/>
          <w:i w:val="0"/>
          <w:color w:val="1F2937"/>
          <w:sz w:val="22"/>
        </w:rPr>
        <w:t>2. Search &amp; Booking Module</w:t>
      </w:r>
    </w:p>
    <w:p>
      <w:pPr>
        <w:spacing w:after="120" w:line="336" w:lineRule="auto"/>
        <w:jc w:val="both"/>
      </w:pPr>
      <w:r>
        <w:rPr>
          <w:b w:val="0"/>
          <w:i w:val="0"/>
          <w:color w:val="1F2937"/>
          <w:sz w:val="22"/>
        </w:rPr>
        <w:t>Provides flight and hotel search with multiple filters, real-time availability, booking creation, status tracking, and cancellation with refund. Hotel detail pages additionally include guest reviews.</w:t>
      </w:r>
    </w:p>
    <w:p>
      <w:pPr>
        <w:spacing w:after="40" w:line="336" w:lineRule="auto"/>
        <w:jc w:val="both"/>
      </w:pPr>
      <w:r>
        <w:rPr>
          <w:b/>
          <w:i w:val="0"/>
          <w:color w:val="1F2937"/>
          <w:sz w:val="22"/>
        </w:rPr>
        <w:t>3. Payment Module</w:t>
      </w:r>
    </w:p>
    <w:p>
      <w:pPr>
        <w:spacing w:after="120" w:line="336" w:lineRule="auto"/>
        <w:jc w:val="both"/>
      </w:pPr>
      <w:r>
        <w:rPr>
          <w:b w:val="0"/>
          <w:i w:val="0"/>
          <w:color w:val="1F2937"/>
          <w:sz w:val="22"/>
        </w:rPr>
        <w:t>Implements a dummy payment gateway supporting four methods: Credit/Debit Card, UPI, Net Banking, and Wallet. The form validates basic card details and UPI handles. Each successful payment generates a transaction ID and marks the booking as confirmed. Travel insurance, promo codes, and loyalty redemption can all be applied here via AJAX.</w:t>
      </w:r>
    </w:p>
    <w:p>
      <w:pPr>
        <w:spacing w:after="40" w:line="336" w:lineRule="auto"/>
        <w:jc w:val="both"/>
      </w:pPr>
      <w:r>
        <w:rPr>
          <w:b/>
          <w:i w:val="0"/>
          <w:color w:val="1F2937"/>
          <w:sz w:val="22"/>
        </w:rPr>
        <w:t>4. NLP Chatbot Module</w:t>
      </w:r>
    </w:p>
    <w:p>
      <w:pPr>
        <w:spacing w:after="120" w:line="336" w:lineRule="auto"/>
        <w:jc w:val="both"/>
      </w:pPr>
      <w:r>
        <w:rPr>
          <w:b w:val="0"/>
          <w:i w:val="0"/>
          <w:color w:val="1F2937"/>
          <w:sz w:val="22"/>
        </w:rPr>
        <w:t>A lightweight rule-based + NLTK-powered intent classifier with entity extractors for cities, dates, passengers, rooms, cabin class, star rating, and budget. Returns rich JSON containing reply text, action buttons, and card data for hotels or flights.</w:t>
      </w:r>
    </w:p>
    <w:p>
      <w:pPr>
        <w:spacing w:after="40" w:line="336" w:lineRule="auto"/>
        <w:jc w:val="both"/>
      </w:pPr>
      <w:r>
        <w:rPr>
          <w:b/>
          <w:i w:val="0"/>
          <w:color w:val="1F2937"/>
          <w:sz w:val="22"/>
        </w:rPr>
        <w:t>5. Loyalty &amp; Rewards Module</w:t>
      </w:r>
    </w:p>
    <w:p>
      <w:pPr>
        <w:spacing w:after="120" w:line="336" w:lineRule="auto"/>
        <w:jc w:val="both"/>
      </w:pPr>
      <w:r>
        <w:rPr>
          <w:b w:val="0"/>
          <w:i w:val="0"/>
          <w:color w:val="1F2937"/>
          <w:sz w:val="22"/>
        </w:rPr>
        <w:t>Awards 1 point for every ₹100 spent on confirmed bookings. Points can be redeemed at checkout at the rate of 1 point = ₹1. Tier progression: Bronze → Silver (500 pts) → Gold (2000 pts) → Platinum (5000 pts).</w:t>
      </w:r>
    </w:p>
    <w:p>
      <w:pPr>
        <w:spacing w:after="40" w:line="336" w:lineRule="auto"/>
        <w:jc w:val="both"/>
      </w:pPr>
      <w:r>
        <w:rPr>
          <w:b/>
          <w:i w:val="0"/>
          <w:color w:val="1F2937"/>
          <w:sz w:val="22"/>
        </w:rPr>
        <w:t>6. Admin Dashboard Module</w:t>
      </w:r>
    </w:p>
    <w:p>
      <w:pPr>
        <w:spacing w:after="120" w:line="336" w:lineRule="auto"/>
        <w:jc w:val="both"/>
      </w:pPr>
      <w:r>
        <w:rPr>
          <w:b w:val="0"/>
          <w:i w:val="0"/>
          <w:color w:val="1F2937"/>
          <w:sz w:val="22"/>
        </w:rPr>
        <w:t>Restricted to staff users. Exposes CRUD interfaces for all major models, plus dashboards and reports. Customer-facing UI elements (chatbot widget, flight/hotel search) are intentionally hidden for staff users.</w:t>
      </w:r>
    </w:p>
    <w:p>
      <w:pPr>
        <w:pStyle w:val="Heading3"/>
      </w:pPr>
      <w:r>
        <w:rPr>
          <w:b/>
          <w:color w:val="4F46E5"/>
          <w:sz w:val="26"/>
        </w:rPr>
        <w:t>4.3 Database Design</w:t>
      </w:r>
    </w:p>
    <w:p>
      <w:pPr>
        <w:spacing w:after="120" w:line="336" w:lineRule="auto"/>
        <w:jc w:val="both"/>
      </w:pPr>
      <w:r>
        <w:rPr>
          <w:b w:val="0"/>
          <w:i w:val="0"/>
          <w:color w:val="1F2937"/>
          <w:sz w:val="22"/>
        </w:rPr>
        <w:t>The following Entity-Relationship table summarises the main models.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4F46E5"/>
          </w:tcPr>
          <w:p>
            <w:r/>
            <w:r>
              <w:rPr>
                <w:b/>
                <w:color w:val="FFFFFF"/>
                <w:sz w:val="22"/>
              </w:rPr>
              <w:t>Model</w:t>
            </w:r>
          </w:p>
        </w:tc>
        <w:tc>
          <w:tcPr>
            <w:tcW w:type="dxa" w:w="3249"/>
            <w:shd w:val="clear" w:color="auto" w:fill="4F46E5"/>
          </w:tcPr>
          <w:p>
            <w:r/>
            <w:r>
              <w:rPr>
                <w:b/>
                <w:color w:val="FFFFFF"/>
                <w:sz w:val="22"/>
              </w:rPr>
              <w:t>Key fields</w:t>
            </w:r>
          </w:p>
        </w:tc>
        <w:tc>
          <w:tcPr>
            <w:tcW w:type="dxa" w:w="3249"/>
            <w:shd w:val="clear" w:color="auto" w:fill="4F46E5"/>
          </w:tcPr>
          <w:p>
            <w:r/>
            <w:r>
              <w:rPr>
                <w:b/>
                <w:color w:val="FFFFFF"/>
                <w:sz w:val="22"/>
              </w:rPr>
              <w:t>Relationships</w:t>
            </w:r>
          </w:p>
        </w:tc>
      </w:tr>
      <w:tr>
        <w:tc>
          <w:tcPr>
            <w:tcW w:type="dxa" w:w="3249"/>
          </w:tcPr>
          <w:p>
            <w:r/>
            <w:r>
              <w:rPr>
                <w:sz w:val="20"/>
              </w:rPr>
              <w:t>User</w:t>
            </w:r>
          </w:p>
        </w:tc>
        <w:tc>
          <w:tcPr>
            <w:tcW w:type="dxa" w:w="3249"/>
          </w:tcPr>
          <w:p>
            <w:r/>
            <w:r>
              <w:rPr>
                <w:sz w:val="20"/>
              </w:rPr>
              <w:t>username, email, password (hashed), is_staff</w:t>
            </w:r>
          </w:p>
        </w:tc>
        <w:tc>
          <w:tcPr>
            <w:tcW w:type="dxa" w:w="3249"/>
          </w:tcPr>
          <w:p>
            <w:r/>
            <w:r>
              <w:rPr>
                <w:sz w:val="20"/>
              </w:rPr>
              <w:t>1—1 UserProfile, 1—M Booking</w:t>
            </w:r>
          </w:p>
        </w:tc>
      </w:tr>
      <w:tr>
        <w:tc>
          <w:tcPr>
            <w:tcW w:type="dxa" w:w="3249"/>
          </w:tcPr>
          <w:p>
            <w:r/>
            <w:r>
              <w:rPr>
                <w:sz w:val="20"/>
              </w:rPr>
              <w:t>UserProfile</w:t>
            </w:r>
          </w:p>
        </w:tc>
        <w:tc>
          <w:tcPr>
            <w:tcW w:type="dxa" w:w="3249"/>
          </w:tcPr>
          <w:p>
            <w:r/>
            <w:r>
              <w:rPr>
                <w:sz w:val="20"/>
              </w:rPr>
              <w:t>phone, address, loyalty_points, referral_code, tier</w:t>
            </w:r>
          </w:p>
        </w:tc>
        <w:tc>
          <w:tcPr>
            <w:tcW w:type="dxa" w:w="3249"/>
          </w:tcPr>
          <w:p>
            <w:r/>
            <w:r>
              <w:rPr>
                <w:sz w:val="20"/>
              </w:rPr>
              <w:t>1—1 User</w:t>
            </w:r>
          </w:p>
        </w:tc>
      </w:tr>
      <w:tr>
        <w:tc>
          <w:tcPr>
            <w:tcW w:type="dxa" w:w="3249"/>
          </w:tcPr>
          <w:p>
            <w:r/>
            <w:r>
              <w:rPr>
                <w:sz w:val="20"/>
              </w:rPr>
              <w:t>Flight</w:t>
            </w:r>
          </w:p>
        </w:tc>
        <w:tc>
          <w:tcPr>
            <w:tcW w:type="dxa" w:w="3249"/>
          </w:tcPr>
          <w:p>
            <w:r/>
            <w:r>
              <w:rPr>
                <w:sz w:val="20"/>
              </w:rPr>
              <w:t>flight_number, airline, origin, destination, price, seats</w:t>
            </w:r>
          </w:p>
        </w:tc>
        <w:tc>
          <w:tcPr>
            <w:tcW w:type="dxa" w:w="3249"/>
          </w:tcPr>
          <w:p>
            <w:r/>
            <w:r>
              <w:rPr>
                <w:sz w:val="20"/>
              </w:rPr>
              <w:t>1—M Booking, 1—M WishlistItem</w:t>
            </w:r>
          </w:p>
        </w:tc>
      </w:tr>
      <w:tr>
        <w:tc>
          <w:tcPr>
            <w:tcW w:type="dxa" w:w="3249"/>
          </w:tcPr>
          <w:p>
            <w:r/>
            <w:r>
              <w:rPr>
                <w:sz w:val="20"/>
              </w:rPr>
              <w:t>Hotel</w:t>
            </w:r>
          </w:p>
        </w:tc>
        <w:tc>
          <w:tcPr>
            <w:tcW w:type="dxa" w:w="3249"/>
          </w:tcPr>
          <w:p>
            <w:r/>
            <w:r>
              <w:rPr>
                <w:sz w:val="20"/>
              </w:rPr>
              <w:t>name, city, star_rating, price_per_night, amenities, rooms</w:t>
            </w:r>
          </w:p>
        </w:tc>
        <w:tc>
          <w:tcPr>
            <w:tcW w:type="dxa" w:w="3249"/>
          </w:tcPr>
          <w:p>
            <w:r/>
            <w:r>
              <w:rPr>
                <w:sz w:val="20"/>
              </w:rPr>
              <w:t>1—M Booking, 1—M Review, 1—M WishlistItem</w:t>
            </w:r>
          </w:p>
        </w:tc>
      </w:tr>
      <w:tr>
        <w:tc>
          <w:tcPr>
            <w:tcW w:type="dxa" w:w="3249"/>
          </w:tcPr>
          <w:p>
            <w:r/>
            <w:r>
              <w:rPr>
                <w:sz w:val="20"/>
              </w:rPr>
              <w:t>Booking</w:t>
            </w:r>
          </w:p>
        </w:tc>
        <w:tc>
          <w:tcPr>
            <w:tcW w:type="dxa" w:w="3249"/>
          </w:tcPr>
          <w:p>
            <w:r/>
            <w:r>
              <w:rPr>
                <w:sz w:val="20"/>
              </w:rPr>
              <w:t>reference, type, total_amount, status, has_insurance, coupon_code</w:t>
            </w:r>
          </w:p>
        </w:tc>
        <w:tc>
          <w:tcPr>
            <w:tcW w:type="dxa" w:w="3249"/>
          </w:tcPr>
          <w:p>
            <w:r/>
            <w:r>
              <w:rPr>
                <w:sz w:val="20"/>
              </w:rPr>
              <w:t>M—1 User, M—1 Flight/Hotel, 1—1 Payment</w:t>
            </w:r>
          </w:p>
        </w:tc>
      </w:tr>
      <w:tr>
        <w:tc>
          <w:tcPr>
            <w:tcW w:type="dxa" w:w="3249"/>
          </w:tcPr>
          <w:p>
            <w:r/>
            <w:r>
              <w:rPr>
                <w:sz w:val="20"/>
              </w:rPr>
              <w:t>Payment</w:t>
            </w:r>
          </w:p>
        </w:tc>
        <w:tc>
          <w:tcPr>
            <w:tcW w:type="dxa" w:w="3249"/>
          </w:tcPr>
          <w:p>
            <w:r/>
            <w:r>
              <w:rPr>
                <w:sz w:val="20"/>
              </w:rPr>
              <w:t>transaction_id, method, amount, status</w:t>
            </w:r>
          </w:p>
        </w:tc>
        <w:tc>
          <w:tcPr>
            <w:tcW w:type="dxa" w:w="3249"/>
          </w:tcPr>
          <w:p>
            <w:r/>
            <w:r>
              <w:rPr>
                <w:sz w:val="20"/>
              </w:rPr>
              <w:t>1—1 Booking</w:t>
            </w:r>
          </w:p>
        </w:tc>
      </w:tr>
      <w:tr>
        <w:tc>
          <w:tcPr>
            <w:tcW w:type="dxa" w:w="3249"/>
          </w:tcPr>
          <w:p>
            <w:r/>
            <w:r>
              <w:rPr>
                <w:sz w:val="20"/>
              </w:rPr>
              <w:t>Coupon</w:t>
            </w:r>
          </w:p>
        </w:tc>
        <w:tc>
          <w:tcPr>
            <w:tcW w:type="dxa" w:w="3249"/>
          </w:tcPr>
          <w:p>
            <w:r/>
            <w:r>
              <w:rPr>
                <w:sz w:val="20"/>
              </w:rPr>
              <w:t>code, discount_percent / flat, valid_from, valid_to</w:t>
            </w:r>
          </w:p>
        </w:tc>
        <w:tc>
          <w:tcPr>
            <w:tcW w:type="dxa" w:w="3249"/>
          </w:tcPr>
          <w:p>
            <w:r/>
            <w:r>
              <w:rPr>
                <w:sz w:val="20"/>
              </w:rPr>
              <w:t>—</w:t>
            </w:r>
          </w:p>
        </w:tc>
      </w:tr>
      <w:tr>
        <w:tc>
          <w:tcPr>
            <w:tcW w:type="dxa" w:w="3249"/>
          </w:tcPr>
          <w:p>
            <w:r/>
            <w:r>
              <w:rPr>
                <w:sz w:val="20"/>
              </w:rPr>
              <w:t>HotelReview</w:t>
            </w:r>
          </w:p>
        </w:tc>
        <w:tc>
          <w:tcPr>
            <w:tcW w:type="dxa" w:w="3249"/>
          </w:tcPr>
          <w:p>
            <w:r/>
            <w:r>
              <w:rPr>
                <w:sz w:val="20"/>
              </w:rPr>
              <w:t>rating (1–5), title, comment, is_verified</w:t>
            </w:r>
          </w:p>
        </w:tc>
        <w:tc>
          <w:tcPr>
            <w:tcW w:type="dxa" w:w="3249"/>
          </w:tcPr>
          <w:p>
            <w:r/>
            <w:r>
              <w:rPr>
                <w:sz w:val="20"/>
              </w:rPr>
              <w:t>M—1 Hotel, M—1 User</w:t>
            </w:r>
          </w:p>
        </w:tc>
      </w:tr>
      <w:tr>
        <w:tc>
          <w:tcPr>
            <w:tcW w:type="dxa" w:w="3249"/>
          </w:tcPr>
          <w:p>
            <w:r/>
            <w:r>
              <w:rPr>
                <w:sz w:val="20"/>
              </w:rPr>
              <w:t>WishlistItem</w:t>
            </w:r>
          </w:p>
        </w:tc>
        <w:tc>
          <w:tcPr>
            <w:tcW w:type="dxa" w:w="3249"/>
          </w:tcPr>
          <w:p>
            <w:r/>
            <w:r>
              <w:rPr>
                <w:sz w:val="20"/>
              </w:rPr>
              <w:t>item_type, flight/hotel</w:t>
            </w:r>
          </w:p>
        </w:tc>
        <w:tc>
          <w:tcPr>
            <w:tcW w:type="dxa" w:w="3249"/>
          </w:tcPr>
          <w:p>
            <w:r/>
            <w:r>
              <w:rPr>
                <w:sz w:val="20"/>
              </w:rPr>
              <w:t>M—1 User</w:t>
            </w:r>
          </w:p>
        </w:tc>
      </w:tr>
      <w:tr>
        <w:tc>
          <w:tcPr>
            <w:tcW w:type="dxa" w:w="3249"/>
          </w:tcPr>
          <w:p>
            <w:r/>
            <w:r>
              <w:rPr>
                <w:sz w:val="20"/>
              </w:rPr>
              <w:t>Notification</w:t>
            </w:r>
          </w:p>
        </w:tc>
        <w:tc>
          <w:tcPr>
            <w:tcW w:type="dxa" w:w="3249"/>
          </w:tcPr>
          <w:p>
            <w:r/>
            <w:r>
              <w:rPr>
                <w:sz w:val="20"/>
              </w:rPr>
              <w:t>type, title, message, is_read</w:t>
            </w:r>
          </w:p>
        </w:tc>
        <w:tc>
          <w:tcPr>
            <w:tcW w:type="dxa" w:w="3249"/>
          </w:tcPr>
          <w:p>
            <w:r/>
            <w:r>
              <w:rPr>
                <w:sz w:val="20"/>
              </w:rPr>
              <w:t>M—1 User</w:t>
            </w:r>
          </w:p>
        </w:tc>
      </w:tr>
      <w:tr>
        <w:tc>
          <w:tcPr>
            <w:tcW w:type="dxa" w:w="3249"/>
          </w:tcPr>
          <w:p>
            <w:r/>
            <w:r>
              <w:rPr>
                <w:sz w:val="20"/>
              </w:rPr>
              <w:t>ChatSession</w:t>
            </w:r>
          </w:p>
        </w:tc>
        <w:tc>
          <w:tcPr>
            <w:tcW w:type="dxa" w:w="3249"/>
          </w:tcPr>
          <w:p>
            <w:r/>
            <w:r>
              <w:rPr>
                <w:sz w:val="20"/>
              </w:rPr>
              <w:t>session_key, context (JSON)</w:t>
            </w:r>
          </w:p>
        </w:tc>
        <w:tc>
          <w:tcPr>
            <w:tcW w:type="dxa" w:w="3249"/>
          </w:tcPr>
          <w:p>
            <w:r/>
            <w:r>
              <w:rPr>
                <w:sz w:val="20"/>
              </w:rPr>
              <w:t>M—1 User (nullable)</w:t>
            </w:r>
          </w:p>
        </w:tc>
      </w:tr>
      <w:tr>
        <w:tc>
          <w:tcPr>
            <w:tcW w:type="dxa" w:w="3249"/>
          </w:tcPr>
          <w:p>
            <w:r/>
            <w:r>
              <w:rPr>
                <w:sz w:val="20"/>
              </w:rPr>
              <w:t>ChatMessage</w:t>
            </w:r>
          </w:p>
        </w:tc>
        <w:tc>
          <w:tcPr>
            <w:tcW w:type="dxa" w:w="3249"/>
          </w:tcPr>
          <w:p>
            <w:r/>
            <w:r>
              <w:rPr>
                <w:sz w:val="20"/>
              </w:rPr>
              <w:t>sender, message, intent, entities</w:t>
            </w:r>
          </w:p>
        </w:tc>
        <w:tc>
          <w:tcPr>
            <w:tcW w:type="dxa" w:w="3249"/>
          </w:tcPr>
          <w:p>
            <w:r/>
            <w:r>
              <w:rPr>
                <w:sz w:val="20"/>
              </w:rPr>
              <w:t>M—1 ChatSession</w:t>
            </w:r>
          </w:p>
        </w:tc>
      </w:tr>
    </w:tbl>
    <w:p>
      <w:pPr>
        <w:pStyle w:val="Heading3"/>
      </w:pPr>
      <w:r>
        <w:rPr>
          <w:b/>
          <w:color w:val="4F46E5"/>
          <w:sz w:val="26"/>
        </w:rPr>
        <w:t>4.4 UI / UX Design</w:t>
      </w:r>
    </w:p>
    <w:p>
      <w:pPr>
        <w:spacing w:after="120" w:line="336" w:lineRule="auto"/>
        <w:jc w:val="both"/>
      </w:pPr>
      <w:r>
        <w:rPr>
          <w:b w:val="0"/>
          <w:i w:val="0"/>
          <w:color w:val="1F2937"/>
          <w:sz w:val="22"/>
        </w:rPr>
        <w:t>The interface uses Bootstrap 5 with a custom color palette (#4F46E5 indigo as primary, #F59E0B amber as accent). Key UI guidelines applied:</w:t>
      </w:r>
    </w:p>
    <w:p>
      <w:pPr>
        <w:pStyle w:val="ListBullet"/>
        <w:spacing w:after="40" w:line="324" w:lineRule="auto"/>
      </w:pPr>
      <w:r>
        <w:rPr>
          <w:sz w:val="22"/>
        </w:rPr>
        <w:t>A persistent floating chatbot widget on every customer page.</w:t>
      </w:r>
    </w:p>
    <w:p>
      <w:pPr>
        <w:pStyle w:val="ListBullet"/>
        <w:spacing w:after="40" w:line="324" w:lineRule="auto"/>
      </w:pPr>
      <w:r>
        <w:rPr>
          <w:sz w:val="22"/>
        </w:rPr>
        <w:t>Hero section with animated plane that "takes off" on hover.</w:t>
      </w:r>
    </w:p>
    <w:p>
      <w:pPr>
        <w:pStyle w:val="ListBullet"/>
        <w:spacing w:after="40" w:line="324" w:lineRule="auto"/>
      </w:pPr>
      <w:r>
        <w:rPr>
          <w:sz w:val="22"/>
        </w:rPr>
        <w:t>Hotel and destination cards with image-zoom hover effects.</w:t>
      </w:r>
    </w:p>
    <w:p>
      <w:pPr>
        <w:pStyle w:val="ListBullet"/>
        <w:spacing w:after="40" w:line="324" w:lineRule="auto"/>
      </w:pPr>
      <w:r>
        <w:rPr>
          <w:sz w:val="22"/>
        </w:rPr>
        <w:t>Dark mode toggle with localStorage persistence.</w:t>
      </w:r>
    </w:p>
    <w:p>
      <w:pPr>
        <w:pStyle w:val="ListBullet"/>
        <w:spacing w:after="40" w:line="324" w:lineRule="auto"/>
      </w:pPr>
      <w:r>
        <w:rPr>
          <w:sz w:val="22"/>
        </w:rPr>
        <w:t>Mobile-first responsive layout using Bootstrap grid.</w:t>
      </w:r>
    </w:p>
    <w:p>
      <w:r>
        <w:br w:type="page"/>
      </w:r>
    </w:p>
    <w:p>
      <w:pPr>
        <w:pStyle w:val="Heading1"/>
      </w:pPr>
      <w:r>
        <w:rPr>
          <w:b/>
          <w:color w:val="4F46E5"/>
          <w:sz w:val="40"/>
        </w:rPr>
        <w:t>CHAPTER 5</w:t>
      </w:r>
    </w:p>
    <w:p>
      <w:pPr>
        <w:pStyle w:val="Heading2"/>
      </w:pPr>
      <w:r>
        <w:rPr>
          <w:b/>
          <w:color w:val="4F46E5"/>
          <w:sz w:val="32"/>
        </w:rPr>
        <w:t>TECHNOLOGY STACK</w:t>
      </w:r>
    </w:p>
    <w:p>
      <w:pPr>
        <w:spacing w:after="120" w:line="336" w:lineRule="auto"/>
        <w:jc w:val="both"/>
      </w:pPr>
      <w:r>
        <w:rPr>
          <w:b w:val="0"/>
          <w:i w:val="0"/>
          <w:color w:val="1F2937"/>
          <w:sz w:val="22"/>
        </w:rPr>
        <w:t>The project deliberately uses well-established, open-source technologies that are widely supported by the Python and web development community.</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4F46E5"/>
          </w:tcPr>
          <w:p>
            <w:r/>
            <w:r>
              <w:rPr>
                <w:b/>
                <w:color w:val="FFFFFF"/>
                <w:sz w:val="22"/>
              </w:rPr>
              <w:t>Layer</w:t>
            </w:r>
          </w:p>
        </w:tc>
        <w:tc>
          <w:tcPr>
            <w:tcW w:type="dxa" w:w="3249"/>
            <w:shd w:val="clear" w:color="auto" w:fill="4F46E5"/>
          </w:tcPr>
          <w:p>
            <w:r/>
            <w:r>
              <w:rPr>
                <w:b/>
                <w:color w:val="FFFFFF"/>
                <w:sz w:val="22"/>
              </w:rPr>
              <w:t>Technology</w:t>
            </w:r>
          </w:p>
        </w:tc>
        <w:tc>
          <w:tcPr>
            <w:tcW w:type="dxa" w:w="3249"/>
            <w:shd w:val="clear" w:color="auto" w:fill="4F46E5"/>
          </w:tcPr>
          <w:p>
            <w:r/>
            <w:r>
              <w:rPr>
                <w:b/>
                <w:color w:val="FFFFFF"/>
                <w:sz w:val="22"/>
              </w:rPr>
              <w:t>Reason</w:t>
            </w:r>
          </w:p>
        </w:tc>
      </w:tr>
      <w:tr>
        <w:tc>
          <w:tcPr>
            <w:tcW w:type="dxa" w:w="3249"/>
          </w:tcPr>
          <w:p>
            <w:r/>
            <w:r>
              <w:rPr>
                <w:sz w:val="20"/>
              </w:rPr>
              <w:t>Frontend</w:t>
            </w:r>
          </w:p>
        </w:tc>
        <w:tc>
          <w:tcPr>
            <w:tcW w:type="dxa" w:w="3249"/>
          </w:tcPr>
          <w:p>
            <w:r/>
            <w:r>
              <w:rPr>
                <w:sz w:val="20"/>
              </w:rPr>
              <w:t>HTML5, CSS3, JavaScript, Bootstrap 5</w:t>
            </w:r>
          </w:p>
        </w:tc>
        <w:tc>
          <w:tcPr>
            <w:tcW w:type="dxa" w:w="3249"/>
          </w:tcPr>
          <w:p>
            <w:r/>
            <w:r>
              <w:rPr>
                <w:sz w:val="20"/>
              </w:rPr>
              <w:t>Industry-standard responsive UI framework.</w:t>
            </w:r>
          </w:p>
        </w:tc>
      </w:tr>
      <w:tr>
        <w:tc>
          <w:tcPr>
            <w:tcW w:type="dxa" w:w="3249"/>
          </w:tcPr>
          <w:p>
            <w:r/>
            <w:r>
              <w:rPr>
                <w:sz w:val="20"/>
              </w:rPr>
              <w:t>Backend</w:t>
            </w:r>
          </w:p>
        </w:tc>
        <w:tc>
          <w:tcPr>
            <w:tcW w:type="dxa" w:w="3249"/>
          </w:tcPr>
          <w:p>
            <w:r/>
            <w:r>
              <w:rPr>
                <w:sz w:val="20"/>
              </w:rPr>
              <w:t>Python 3.10+, Django 5+</w:t>
            </w:r>
          </w:p>
        </w:tc>
        <w:tc>
          <w:tcPr>
            <w:tcW w:type="dxa" w:w="3249"/>
          </w:tcPr>
          <w:p>
            <w:r/>
            <w:r>
              <w:rPr>
                <w:sz w:val="20"/>
              </w:rPr>
              <w:t>Mature batteries-included web framework with ORM, auth, admin.</w:t>
            </w:r>
          </w:p>
        </w:tc>
      </w:tr>
      <w:tr>
        <w:tc>
          <w:tcPr>
            <w:tcW w:type="dxa" w:w="3249"/>
          </w:tcPr>
          <w:p>
            <w:r/>
            <w:r>
              <w:rPr>
                <w:sz w:val="20"/>
              </w:rPr>
              <w:t>Database</w:t>
            </w:r>
          </w:p>
        </w:tc>
        <w:tc>
          <w:tcPr>
            <w:tcW w:type="dxa" w:w="3249"/>
          </w:tcPr>
          <w:p>
            <w:r/>
            <w:r>
              <w:rPr>
                <w:sz w:val="20"/>
              </w:rPr>
              <w:t>SQLite</w:t>
            </w:r>
          </w:p>
        </w:tc>
        <w:tc>
          <w:tcPr>
            <w:tcW w:type="dxa" w:w="3249"/>
          </w:tcPr>
          <w:p>
            <w:r/>
            <w:r>
              <w:rPr>
                <w:sz w:val="20"/>
              </w:rPr>
              <w:t>Zero-config, perfect for academic demos and prototyping.</w:t>
            </w:r>
          </w:p>
        </w:tc>
      </w:tr>
      <w:tr>
        <w:tc>
          <w:tcPr>
            <w:tcW w:type="dxa" w:w="3249"/>
          </w:tcPr>
          <w:p>
            <w:r/>
            <w:r>
              <w:rPr>
                <w:sz w:val="20"/>
              </w:rPr>
              <w:t>NLP</w:t>
            </w:r>
          </w:p>
        </w:tc>
        <w:tc>
          <w:tcPr>
            <w:tcW w:type="dxa" w:w="3249"/>
          </w:tcPr>
          <w:p>
            <w:r/>
            <w:r>
              <w:rPr>
                <w:sz w:val="20"/>
              </w:rPr>
              <w:t>NLTK + custom rule-based engine</w:t>
            </w:r>
          </w:p>
        </w:tc>
        <w:tc>
          <w:tcPr>
            <w:tcW w:type="dxa" w:w="3249"/>
          </w:tcPr>
          <w:p>
            <w:r/>
            <w:r>
              <w:rPr>
                <w:sz w:val="20"/>
              </w:rPr>
              <w:t>Lightweight, deterministic, easy to extend with synonyms.</w:t>
            </w:r>
          </w:p>
        </w:tc>
      </w:tr>
      <w:tr>
        <w:tc>
          <w:tcPr>
            <w:tcW w:type="dxa" w:w="3249"/>
          </w:tcPr>
          <w:p>
            <w:r/>
            <w:r>
              <w:rPr>
                <w:sz w:val="20"/>
              </w:rPr>
              <w:t>Charts</w:t>
            </w:r>
          </w:p>
        </w:tc>
        <w:tc>
          <w:tcPr>
            <w:tcW w:type="dxa" w:w="3249"/>
          </w:tcPr>
          <w:p>
            <w:r/>
            <w:r>
              <w:rPr>
                <w:sz w:val="20"/>
              </w:rPr>
              <w:t>Chart.js</w:t>
            </w:r>
          </w:p>
        </w:tc>
        <w:tc>
          <w:tcPr>
            <w:tcW w:type="dxa" w:w="3249"/>
          </w:tcPr>
          <w:p>
            <w:r/>
            <w:r>
              <w:rPr>
                <w:sz w:val="20"/>
              </w:rPr>
              <w:t>Lightweight, beautiful charts for the admin dashboard.</w:t>
            </w:r>
          </w:p>
        </w:tc>
      </w:tr>
      <w:tr>
        <w:tc>
          <w:tcPr>
            <w:tcW w:type="dxa" w:w="3249"/>
          </w:tcPr>
          <w:p>
            <w:r/>
            <w:r>
              <w:rPr>
                <w:sz w:val="20"/>
              </w:rPr>
              <w:t>PDF</w:t>
            </w:r>
          </w:p>
        </w:tc>
        <w:tc>
          <w:tcPr>
            <w:tcW w:type="dxa" w:w="3249"/>
          </w:tcPr>
          <w:p>
            <w:r/>
            <w:r>
              <w:rPr>
                <w:sz w:val="20"/>
              </w:rPr>
              <w:t>reportlab</w:t>
            </w:r>
          </w:p>
        </w:tc>
        <w:tc>
          <w:tcPr>
            <w:tcW w:type="dxa" w:w="3249"/>
          </w:tcPr>
          <w:p>
            <w:r/>
            <w:r>
              <w:rPr>
                <w:sz w:val="20"/>
              </w:rPr>
              <w:t>Stable Python library for generating publication-quality PDFs.</w:t>
            </w:r>
          </w:p>
        </w:tc>
      </w:tr>
      <w:tr>
        <w:tc>
          <w:tcPr>
            <w:tcW w:type="dxa" w:w="3249"/>
          </w:tcPr>
          <w:p>
            <w:r/>
            <w:r>
              <w:rPr>
                <w:sz w:val="20"/>
              </w:rPr>
              <w:t>Voice</w:t>
            </w:r>
          </w:p>
        </w:tc>
        <w:tc>
          <w:tcPr>
            <w:tcW w:type="dxa" w:w="3249"/>
          </w:tcPr>
          <w:p>
            <w:r/>
            <w:r>
              <w:rPr>
                <w:sz w:val="20"/>
              </w:rPr>
              <w:t>Web Speech API</w:t>
            </w:r>
          </w:p>
        </w:tc>
        <w:tc>
          <w:tcPr>
            <w:tcW w:type="dxa" w:w="3249"/>
          </w:tcPr>
          <w:p>
            <w:r/>
            <w:r>
              <w:rPr>
                <w:sz w:val="20"/>
              </w:rPr>
              <w:t>Native browser API; no external dependency.</w:t>
            </w:r>
          </w:p>
        </w:tc>
      </w:tr>
      <w:tr>
        <w:tc>
          <w:tcPr>
            <w:tcW w:type="dxa" w:w="3249"/>
          </w:tcPr>
          <w:p>
            <w:r/>
            <w:r>
              <w:rPr>
                <w:sz w:val="20"/>
              </w:rPr>
              <w:t>Auth</w:t>
            </w:r>
          </w:p>
        </w:tc>
        <w:tc>
          <w:tcPr>
            <w:tcW w:type="dxa" w:w="3249"/>
          </w:tcPr>
          <w:p>
            <w:r/>
            <w:r>
              <w:rPr>
                <w:sz w:val="20"/>
              </w:rPr>
              <w:t>Django built-in auth with PBKDF2</w:t>
            </w:r>
          </w:p>
        </w:tc>
        <w:tc>
          <w:tcPr>
            <w:tcW w:type="dxa" w:w="3249"/>
          </w:tcPr>
          <w:p>
            <w:r/>
            <w:r>
              <w:rPr>
                <w:sz w:val="20"/>
              </w:rPr>
              <w:t>Secure, standard, widely audited.</w:t>
            </w:r>
          </w:p>
        </w:tc>
      </w:tr>
    </w:tbl>
    <w:p>
      <w:pPr>
        <w:spacing w:after="120" w:line="336" w:lineRule="auto"/>
        <w:jc w:val="both"/>
      </w:pPr>
      <w:r>
        <w:rPr>
          <w:b w:val="0"/>
          <w:i w:val="0"/>
          <w:color w:val="1F2937"/>
          <w:sz w:val="22"/>
        </w:rPr>
        <w:t>Optional / future-ready integrations:</w:t>
      </w:r>
    </w:p>
    <w:p>
      <w:pPr>
        <w:pStyle w:val="ListBullet"/>
        <w:spacing w:after="40" w:line="324" w:lineRule="auto"/>
      </w:pPr>
      <w:r>
        <w:rPr>
          <w:sz w:val="22"/>
        </w:rPr>
        <w:t>OpenAI API or Anthropic Claude for free-form fallback in the chatbot.</w:t>
      </w:r>
    </w:p>
    <w:p>
      <w:pPr>
        <w:pStyle w:val="ListBullet"/>
        <w:spacing w:after="40" w:line="324" w:lineRule="auto"/>
      </w:pPr>
      <w:r>
        <w:rPr>
          <w:sz w:val="22"/>
        </w:rPr>
        <w:t>Amadeus or Skyscanner API for live flight data.</w:t>
      </w:r>
    </w:p>
    <w:p>
      <w:pPr>
        <w:pStyle w:val="ListBullet"/>
        <w:spacing w:after="40" w:line="324" w:lineRule="auto"/>
      </w:pPr>
      <w:r>
        <w:rPr>
          <w:sz w:val="22"/>
        </w:rPr>
        <w:t>Razorpay / Stripe / PayU for real payments.</w:t>
      </w:r>
    </w:p>
    <w:p>
      <w:pPr>
        <w:pStyle w:val="ListBullet"/>
        <w:spacing w:after="40" w:line="324" w:lineRule="auto"/>
      </w:pPr>
      <w:r>
        <w:rPr>
          <w:sz w:val="22"/>
        </w:rPr>
        <w:t>Twilio / SendGrid for booking SMS and email confirmations.</w:t>
      </w:r>
    </w:p>
    <w:p>
      <w:r>
        <w:br w:type="page"/>
      </w:r>
    </w:p>
    <w:p>
      <w:pPr>
        <w:pStyle w:val="Heading1"/>
      </w:pPr>
      <w:r>
        <w:rPr>
          <w:b/>
          <w:color w:val="4F46E5"/>
          <w:sz w:val="40"/>
        </w:rPr>
        <w:t>CHAPTER 6</w:t>
      </w:r>
    </w:p>
    <w:p>
      <w:pPr>
        <w:pStyle w:val="Heading2"/>
      </w:pPr>
      <w:r>
        <w:rPr>
          <w:b/>
          <w:color w:val="4F46E5"/>
          <w:sz w:val="32"/>
        </w:rPr>
        <w:t>IMPLEMENTATION</w:t>
      </w:r>
    </w:p>
    <w:p>
      <w:pPr>
        <w:pStyle w:val="Heading3"/>
      </w:pPr>
      <w:r>
        <w:rPr>
          <w:b/>
          <w:color w:val="4F46E5"/>
          <w:sz w:val="26"/>
        </w:rPr>
        <w:t>6.1 Authentication Module</w:t>
      </w:r>
    </w:p>
    <w:p>
      <w:pPr>
        <w:spacing w:after="120" w:line="336" w:lineRule="auto"/>
        <w:jc w:val="both"/>
      </w:pPr>
      <w:r>
        <w:rPr>
          <w:b w:val="0"/>
          <w:i w:val="0"/>
          <w:color w:val="1F2937"/>
          <w:sz w:val="22"/>
        </w:rPr>
        <w:t>The accounts app extends Django's default User model with a UserProfile that holds phone, address, language, loyalty points, referral code, and dark-mode preference. A signal automatically creates a UserProfile whenever a User is created.</w:t>
      </w:r>
    </w:p>
    <w:p>
      <w:pPr>
        <w:spacing w:before="80" w:after="160"/>
        <w:ind w:left="227"/>
        <w:shd w:val="clear" w:color="auto" w:fill="F3F4F6"/>
      </w:pPr>
      <w:r>
        <w:rPr>
          <w:rFonts w:ascii="Consolas" w:hAnsi="Consolas"/>
          <w:color w:val="1F2937"/>
          <w:sz w:val="18"/>
        </w:rPr>
        <w:t>@receiver(post_save, sender=User)</w:t>
        <w:br/>
        <w:t>def create_user_profile(sender, instance, created, **kwargs):</w:t>
        <w:br/>
        <w:t xml:space="preserve">    if created:</w:t>
        <w:br/>
        <w:t xml:space="preserve">        UserProfile.objects.create(user=instance)</w:t>
      </w:r>
    </w:p>
    <w:p>
      <w:pPr>
        <w:spacing w:after="120" w:line="336" w:lineRule="auto"/>
        <w:jc w:val="both"/>
      </w:pPr>
      <w:r>
        <w:rPr>
          <w:b w:val="0"/>
          <w:i w:val="0"/>
          <w:color w:val="1F2937"/>
          <w:sz w:val="22"/>
        </w:rPr>
        <w:t>Registration uses Django's UserCreationForm with email uniqueness validation. Logout is implemented as a POST request (Django 5 requirement) protected by CSRF.</w:t>
      </w:r>
    </w:p>
    <w:p>
      <w:pPr>
        <w:pStyle w:val="Heading3"/>
      </w:pPr>
      <w:r>
        <w:rPr>
          <w:b/>
          <w:color w:val="4F46E5"/>
          <w:sz w:val="26"/>
        </w:rPr>
        <w:t>6.2 Search and Booking Module</w:t>
      </w:r>
    </w:p>
    <w:p>
      <w:pPr>
        <w:spacing w:after="120" w:line="336" w:lineRule="auto"/>
        <w:jc w:val="both"/>
      </w:pPr>
      <w:r>
        <w:rPr>
          <w:b w:val="0"/>
          <w:i w:val="0"/>
          <w:color w:val="1F2937"/>
          <w:sz w:val="22"/>
        </w:rPr>
        <w:t>Flight and hotel models include `is_active`, `seats_available` and `rooms_available` fields which enforce real-time availability. The Booking model uses an auto-generated reference prefixed with FLT- or HTL- (using uuid4 hex). Booking lifecycle: pending → confirmed → cancelled / completed.</w:t>
      </w:r>
    </w:p>
    <w:p>
      <w:pPr>
        <w:spacing w:before="80" w:after="160"/>
        <w:ind w:left="227"/>
        <w:shd w:val="clear" w:color="auto" w:fill="F3F4F6"/>
      </w:pPr>
      <w:r>
        <w:rPr>
          <w:rFonts w:ascii="Consolas" w:hAnsi="Consolas"/>
          <w:color w:val="1F2937"/>
          <w:sz w:val="18"/>
        </w:rPr>
        <w:t>def save(self, *args, **kwargs):</w:t>
        <w:br/>
        <w:t xml:space="preserve">    if not self.reference:</w:t>
        <w:br/>
        <w:t xml:space="preserve">        prefix = "FLT" if self.booking_type == "flight" else "HTL"</w:t>
        <w:br/>
        <w:t xml:space="preserve">        self.reference = f"{prefix}-{uuid.uuid4().hex[:8].upper()}"</w:t>
        <w:br/>
        <w:t xml:space="preserve">    super().save(*args, **kwargs)</w:t>
      </w:r>
    </w:p>
    <w:p>
      <w:pPr>
        <w:pStyle w:val="Heading3"/>
      </w:pPr>
      <w:r>
        <w:rPr>
          <w:b/>
          <w:color w:val="4F46E5"/>
          <w:sz w:val="26"/>
        </w:rPr>
        <w:t>6.3 Payment Module</w:t>
      </w:r>
    </w:p>
    <w:p>
      <w:pPr>
        <w:spacing w:after="120" w:line="336" w:lineRule="auto"/>
        <w:jc w:val="both"/>
      </w:pPr>
      <w:r>
        <w:rPr>
          <w:b w:val="0"/>
          <w:i w:val="0"/>
          <w:color w:val="1F2937"/>
          <w:sz w:val="22"/>
        </w:rPr>
        <w:t>A custom PaymentForm validates either card or UPI inputs depending on the chosen method. On success, a Payment record is created, the booking is confirmed, inventory is decremented atomically inside a transaction, and loyalty points are awarded. The customer receives an in-app notification with a link to the confirmation page.</w:t>
      </w:r>
    </w:p>
    <w:p>
      <w:pPr>
        <w:spacing w:before="80" w:after="160"/>
        <w:ind w:left="227"/>
        <w:shd w:val="clear" w:color="auto" w:fill="F3F4F6"/>
      </w:pPr>
      <w:r>
        <w:rPr>
          <w:rFonts w:ascii="Consolas" w:hAnsi="Consolas"/>
          <w:color w:val="1F2937"/>
          <w:sz w:val="18"/>
        </w:rPr>
        <w:t>with transaction.atomic():</w:t>
        <w:br/>
        <w:t xml:space="preserve">    pay = Payment.objects.create(booking=booking, ...)</w:t>
        <w:br/>
        <w:t xml:space="preserve">    pay.mark_success()</w:t>
        <w:br/>
        <w:t xml:space="preserve">    booking.status = "confirmed"; booking.save()</w:t>
        <w:br/>
        <w:t xml:space="preserve">    profile.loyalty_points += int(booking.total_amount // 100)</w:t>
        <w:br/>
        <w:t xml:space="preserve">    profile.save(update_fields=["loyalty_points"])</w:t>
      </w:r>
    </w:p>
    <w:p>
      <w:pPr>
        <w:pStyle w:val="Heading3"/>
      </w:pPr>
      <w:r>
        <w:rPr>
          <w:b/>
          <w:color w:val="4F46E5"/>
          <w:sz w:val="26"/>
        </w:rPr>
        <w:t>6.4 NLP Chatbot Engine</w:t>
      </w:r>
    </w:p>
    <w:p>
      <w:pPr>
        <w:spacing w:after="120" w:line="336" w:lineRule="auto"/>
        <w:jc w:val="both"/>
      </w:pPr>
      <w:r>
        <w:rPr>
          <w:b w:val="0"/>
          <w:i w:val="0"/>
          <w:color w:val="1F2937"/>
          <w:sz w:val="22"/>
        </w:rPr>
        <w:t>The chatbot uses a two-step pipeline: (1) Intent classification via keyword matching with synonyms; (2) Entity extraction using regular expressions and an in-memory list of Indian cities.</w:t>
      </w:r>
    </w:p>
    <w:p>
      <w:pPr>
        <w:spacing w:after="40" w:line="336" w:lineRule="auto"/>
        <w:jc w:val="both"/>
      </w:pPr>
      <w:r>
        <w:rPr>
          <w:b/>
          <w:i w:val="0"/>
          <w:color w:val="1F2937"/>
          <w:sz w:val="22"/>
        </w:rPr>
        <w:t>Supported intents: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4F46E5"/>
          </w:tcPr>
          <w:p>
            <w:r/>
            <w:r>
              <w:rPr>
                <w:b/>
                <w:color w:val="FFFFFF"/>
                <w:sz w:val="22"/>
              </w:rPr>
              <w:t>Intent</w:t>
            </w:r>
          </w:p>
        </w:tc>
        <w:tc>
          <w:tcPr>
            <w:tcW w:type="dxa" w:w="4873"/>
            <w:shd w:val="clear" w:color="auto" w:fill="4F46E5"/>
          </w:tcPr>
          <w:p>
            <w:r/>
            <w:r>
              <w:rPr>
                <w:b/>
                <w:color w:val="FFFFFF"/>
                <w:sz w:val="22"/>
              </w:rPr>
              <w:t>Sample utterances</w:t>
            </w:r>
          </w:p>
        </w:tc>
      </w:tr>
      <w:tr>
        <w:tc>
          <w:tcPr>
            <w:tcW w:type="dxa" w:w="4873"/>
          </w:tcPr>
          <w:p>
            <w:r/>
            <w:r>
              <w:rPr>
                <w:sz w:val="20"/>
              </w:rPr>
              <w:t>greet</w:t>
            </w:r>
          </w:p>
        </w:tc>
        <w:tc>
          <w:tcPr>
            <w:tcW w:type="dxa" w:w="4873"/>
          </w:tcPr>
          <w:p>
            <w:r/>
            <w:r>
              <w:rPr>
                <w:sz w:val="20"/>
              </w:rPr>
              <w:t>Hi, hello, namaste, good morning</w:t>
            </w:r>
          </w:p>
        </w:tc>
      </w:tr>
      <w:tr>
        <w:tc>
          <w:tcPr>
            <w:tcW w:type="dxa" w:w="4873"/>
          </w:tcPr>
          <w:p>
            <w:r/>
            <w:r>
              <w:rPr>
                <w:sz w:val="20"/>
              </w:rPr>
              <w:t>search_flight</w:t>
            </w:r>
          </w:p>
        </w:tc>
        <w:tc>
          <w:tcPr>
            <w:tcW w:type="dxa" w:w="4873"/>
          </w:tcPr>
          <w:p>
            <w:r/>
            <w:r>
              <w:rPr>
                <w:sz w:val="20"/>
              </w:rPr>
              <w:t>flights from X to Y on …</w:t>
            </w:r>
          </w:p>
        </w:tc>
      </w:tr>
      <w:tr>
        <w:tc>
          <w:tcPr>
            <w:tcW w:type="dxa" w:w="4873"/>
          </w:tcPr>
          <w:p>
            <w:r/>
            <w:r>
              <w:rPr>
                <w:sz w:val="20"/>
              </w:rPr>
              <w:t>search_hotel</w:t>
            </w:r>
          </w:p>
        </w:tc>
        <w:tc>
          <w:tcPr>
            <w:tcW w:type="dxa" w:w="4873"/>
          </w:tcPr>
          <w:p>
            <w:r/>
            <w:r>
              <w:rPr>
                <w:sz w:val="20"/>
              </w:rPr>
              <w:t>hotels in X for N nights, 4 stars</w:t>
            </w:r>
          </w:p>
        </w:tc>
      </w:tr>
      <w:tr>
        <w:tc>
          <w:tcPr>
            <w:tcW w:type="dxa" w:w="4873"/>
          </w:tcPr>
          <w:p>
            <w:r/>
            <w:r>
              <w:rPr>
                <w:sz w:val="20"/>
              </w:rPr>
              <w:t>recommend</w:t>
            </w:r>
          </w:p>
        </w:tc>
        <w:tc>
          <w:tcPr>
            <w:tcW w:type="dxa" w:w="4873"/>
          </w:tcPr>
          <w:p>
            <w:r/>
            <w:r>
              <w:rPr>
                <w:sz w:val="20"/>
              </w:rPr>
              <w:t>where should I go this weekend?</w:t>
            </w:r>
          </w:p>
        </w:tc>
      </w:tr>
      <w:tr>
        <w:tc>
          <w:tcPr>
            <w:tcW w:type="dxa" w:w="4873"/>
          </w:tcPr>
          <w:p>
            <w:r/>
            <w:r>
              <w:rPr>
                <w:sz w:val="20"/>
              </w:rPr>
              <w:t>show_bookings</w:t>
            </w:r>
          </w:p>
        </w:tc>
        <w:tc>
          <w:tcPr>
            <w:tcW w:type="dxa" w:w="4873"/>
          </w:tcPr>
          <w:p>
            <w:r/>
            <w:r>
              <w:rPr>
                <w:sz w:val="20"/>
              </w:rPr>
              <w:t>my bookings</w:t>
            </w:r>
          </w:p>
        </w:tc>
      </w:tr>
      <w:tr>
        <w:tc>
          <w:tcPr>
            <w:tcW w:type="dxa" w:w="4873"/>
          </w:tcPr>
          <w:p>
            <w:r/>
            <w:r>
              <w:rPr>
                <w:sz w:val="20"/>
              </w:rPr>
              <w:t>cancel</w:t>
            </w:r>
          </w:p>
        </w:tc>
        <w:tc>
          <w:tcPr>
            <w:tcW w:type="dxa" w:w="4873"/>
          </w:tcPr>
          <w:p>
            <w:r/>
            <w:r>
              <w:rPr>
                <w:sz w:val="20"/>
              </w:rPr>
              <w:t>cancel booking FLT-XXXX</w:t>
            </w:r>
          </w:p>
        </w:tc>
      </w:tr>
      <w:tr>
        <w:tc>
          <w:tcPr>
            <w:tcW w:type="dxa" w:w="4873"/>
          </w:tcPr>
          <w:p>
            <w:r/>
            <w:r>
              <w:rPr>
                <w:sz w:val="20"/>
              </w:rPr>
              <w:t>promo</w:t>
            </w:r>
          </w:p>
        </w:tc>
        <w:tc>
          <w:tcPr>
            <w:tcW w:type="dxa" w:w="4873"/>
          </w:tcPr>
          <w:p>
            <w:r/>
            <w:r>
              <w:rPr>
                <w:sz w:val="20"/>
              </w:rPr>
              <w:t>any promo codes? offers?</w:t>
            </w:r>
          </w:p>
        </w:tc>
      </w:tr>
      <w:tr>
        <w:tc>
          <w:tcPr>
            <w:tcW w:type="dxa" w:w="4873"/>
          </w:tcPr>
          <w:p>
            <w:r/>
            <w:r>
              <w:rPr>
                <w:sz w:val="20"/>
              </w:rPr>
              <w:t>loyalty</w:t>
            </w:r>
          </w:p>
        </w:tc>
        <w:tc>
          <w:tcPr>
            <w:tcW w:type="dxa" w:w="4873"/>
          </w:tcPr>
          <w:p>
            <w:r/>
            <w:r>
              <w:rPr>
                <w:sz w:val="20"/>
              </w:rPr>
              <w:t>how many points do I have?</w:t>
            </w:r>
          </w:p>
        </w:tc>
      </w:tr>
      <w:tr>
        <w:tc>
          <w:tcPr>
            <w:tcW w:type="dxa" w:w="4873"/>
          </w:tcPr>
          <w:p>
            <w:r/>
            <w:r>
              <w:rPr>
                <w:sz w:val="20"/>
              </w:rPr>
              <w:t>wishlist</w:t>
            </w:r>
          </w:p>
        </w:tc>
        <w:tc>
          <w:tcPr>
            <w:tcW w:type="dxa" w:w="4873"/>
          </w:tcPr>
          <w:p>
            <w:r/>
            <w:r>
              <w:rPr>
                <w:sz w:val="20"/>
              </w:rPr>
              <w:t>show my wishlist</w:t>
            </w:r>
          </w:p>
        </w:tc>
      </w:tr>
      <w:tr>
        <w:tc>
          <w:tcPr>
            <w:tcW w:type="dxa" w:w="4873"/>
          </w:tcPr>
          <w:p>
            <w:r/>
            <w:r>
              <w:rPr>
                <w:sz w:val="20"/>
              </w:rPr>
              <w:t>help</w:t>
            </w:r>
          </w:p>
        </w:tc>
        <w:tc>
          <w:tcPr>
            <w:tcW w:type="dxa" w:w="4873"/>
          </w:tcPr>
          <w:p>
            <w:r/>
            <w:r>
              <w:rPr>
                <w:sz w:val="20"/>
              </w:rPr>
              <w:t>what can you do?</w:t>
            </w:r>
          </w:p>
        </w:tc>
      </w:tr>
      <w:tr>
        <w:tc>
          <w:tcPr>
            <w:tcW w:type="dxa" w:w="4873"/>
          </w:tcPr>
          <w:p>
            <w:r/>
            <w:r>
              <w:rPr>
                <w:sz w:val="20"/>
              </w:rPr>
              <w:t>thanks / goodbye</w:t>
            </w:r>
          </w:p>
        </w:tc>
        <w:tc>
          <w:tcPr>
            <w:tcW w:type="dxa" w:w="4873"/>
          </w:tcPr>
          <w:p>
            <w:r/>
            <w:r>
              <w:rPr>
                <w:sz w:val="20"/>
              </w:rPr>
              <w:t>thanks, bye</w:t>
            </w:r>
          </w:p>
        </w:tc>
      </w:tr>
    </w:tbl>
    <w:p>
      <w:pPr>
        <w:spacing w:after="40" w:line="336" w:lineRule="auto"/>
        <w:jc w:val="both"/>
      </w:pPr>
      <w:r>
        <w:rPr>
          <w:b/>
          <w:i w:val="0"/>
          <w:color w:val="1F2937"/>
          <w:sz w:val="22"/>
        </w:rPr>
        <w:t>Entity extractors:</w:t>
      </w:r>
    </w:p>
    <w:p>
      <w:pPr>
        <w:pStyle w:val="ListBullet"/>
        <w:spacing w:after="40" w:line="324" w:lineRule="auto"/>
      </w:pPr>
      <w:r>
        <w:rPr>
          <w:sz w:val="22"/>
        </w:rPr>
        <w:t>Origin/destination — "from X to Y" or two known Indian cities.</w:t>
      </w:r>
    </w:p>
    <w:p>
      <w:pPr>
        <w:pStyle w:val="ListBullet"/>
        <w:spacing w:after="40" w:line="324" w:lineRule="auto"/>
      </w:pPr>
      <w:r>
        <w:rPr>
          <w:sz w:val="22"/>
        </w:rPr>
        <w:t>Dates — "tomorrow", "next Friday", "25 Dec", ISO date.</w:t>
      </w:r>
    </w:p>
    <w:p>
      <w:pPr>
        <w:pStyle w:val="ListBullet"/>
        <w:spacing w:after="40" w:line="324" w:lineRule="auto"/>
      </w:pPr>
      <w:r>
        <w:rPr>
          <w:sz w:val="22"/>
        </w:rPr>
        <w:t>Passengers/rooms — "2 pax", "3 rooms", "guests=2".</w:t>
      </w:r>
    </w:p>
    <w:p>
      <w:pPr>
        <w:pStyle w:val="ListBullet"/>
        <w:spacing w:after="40" w:line="324" w:lineRule="auto"/>
      </w:pPr>
      <w:r>
        <w:rPr>
          <w:sz w:val="22"/>
        </w:rPr>
        <w:t>Cabin class — "economy", "business", "first class".</w:t>
      </w:r>
    </w:p>
    <w:p>
      <w:pPr>
        <w:pStyle w:val="ListBullet"/>
        <w:spacing w:after="40" w:line="324" w:lineRule="auto"/>
      </w:pPr>
      <w:r>
        <w:rPr>
          <w:sz w:val="22"/>
        </w:rPr>
        <w:t>Star rating — "4 star", "5★".</w:t>
      </w:r>
    </w:p>
    <w:p>
      <w:pPr>
        <w:pStyle w:val="ListBullet"/>
        <w:spacing w:after="40" w:line="324" w:lineRule="auto"/>
      </w:pPr>
      <w:r>
        <w:rPr>
          <w:sz w:val="22"/>
        </w:rPr>
        <w:t>Budget — "under ₹6000", "below 4000", "max 7000".</w:t>
      </w:r>
    </w:p>
    <w:p>
      <w:pPr>
        <w:pStyle w:val="Heading3"/>
      </w:pPr>
      <w:r>
        <w:rPr>
          <w:b/>
          <w:color w:val="4F46E5"/>
          <w:sz w:val="26"/>
        </w:rPr>
        <w:t>6.5 Admin Dashboard</w:t>
      </w:r>
    </w:p>
    <w:p>
      <w:pPr>
        <w:spacing w:after="120" w:line="336" w:lineRule="auto"/>
        <w:jc w:val="both"/>
      </w:pPr>
      <w:r>
        <w:rPr>
          <w:b w:val="0"/>
          <w:i w:val="0"/>
          <w:color w:val="1F2937"/>
          <w:sz w:val="22"/>
        </w:rPr>
        <w:t>The dashboard app is gated behind @staff_member_required and serves a completely separate UI from customers. Administrators can create new flights and hotels using Django ModelForm classes with custom Bootstrap styling, edit existing entries, and delete with a confirm-delete page. A live Chart.js chart shows revenue over the past 30 days.</w:t>
      </w:r>
    </w:p>
    <w:p>
      <w:pPr>
        <w:pStyle w:val="Heading3"/>
      </w:pPr>
      <w:r>
        <w:rPr>
          <w:b/>
          <w:color w:val="4F46E5"/>
          <w:sz w:val="26"/>
        </w:rPr>
        <w:t>6.6 Additional Features</w:t>
      </w:r>
    </w:p>
    <w:tbl>
      <w:tblPr>
        <w:tblStyle w:val="LightGrid-Accent1"/>
        <w:tblW w:type="auto" w:w="0"/>
        <w:tblLook w:firstColumn="1" w:firstRow="1" w:lastColumn="0" w:lastRow="0" w:noHBand="0" w:noVBand="1" w:val="04A0"/>
      </w:tblPr>
      <w:tblGrid>
        <w:gridCol w:w="4873"/>
        <w:gridCol w:w="4873"/>
      </w:tblGrid>
      <w:tr>
        <w:tc>
          <w:tcPr>
            <w:tcW w:type="dxa" w:w="1984"/>
            <w:shd w:val="clear" w:color="auto" w:fill="4F46E5"/>
          </w:tcPr>
          <w:p>
            <w:r/>
            <w:r>
              <w:rPr>
                <w:b/>
                <w:color w:val="FFFFFF"/>
                <w:sz w:val="22"/>
              </w:rPr>
              <w:t>Feature</w:t>
            </w:r>
          </w:p>
        </w:tc>
        <w:tc>
          <w:tcPr>
            <w:tcW w:type="dxa" w:w="6520"/>
            <w:shd w:val="clear" w:color="auto" w:fill="4F46E5"/>
          </w:tcPr>
          <w:p>
            <w:r/>
            <w:r>
              <w:rPr>
                <w:b/>
                <w:color w:val="FFFFFF"/>
                <w:sz w:val="22"/>
              </w:rPr>
              <w:t>Description</w:t>
            </w:r>
          </w:p>
        </w:tc>
      </w:tr>
      <w:tr>
        <w:tc>
          <w:tcPr>
            <w:tcW w:type="dxa" w:w="1984"/>
          </w:tcPr>
          <w:p>
            <w:r/>
            <w:r>
              <w:rPr>
                <w:sz w:val="20"/>
              </w:rPr>
              <w:t>Hotel Reviews</w:t>
            </w:r>
          </w:p>
        </w:tc>
        <w:tc>
          <w:tcPr>
            <w:tcW w:type="dxa" w:w="6520"/>
          </w:tcPr>
          <w:p>
            <w:r/>
            <w:r>
              <w:rPr>
                <w:sz w:val="20"/>
              </w:rPr>
              <w:t>Customers who have a confirmed booking for a hotel can leave a 1-5 star review with title and comment. Verified-stay badges are shown.</w:t>
            </w:r>
          </w:p>
        </w:tc>
      </w:tr>
      <w:tr>
        <w:tc>
          <w:tcPr>
            <w:tcW w:type="dxa" w:w="1984"/>
          </w:tcPr>
          <w:p>
            <w:r/>
            <w:r>
              <w:rPr>
                <w:sz w:val="20"/>
              </w:rPr>
              <w:t>Wishlist</w:t>
            </w:r>
          </w:p>
        </w:tc>
        <w:tc>
          <w:tcPr>
            <w:tcW w:type="dxa" w:w="6520"/>
          </w:tcPr>
          <w:p>
            <w:r/>
            <w:r>
              <w:rPr>
                <w:sz w:val="20"/>
              </w:rPr>
              <w:t>Users can save any flight or hotel to a personal wishlist via the heart icon on every card.</w:t>
            </w:r>
          </w:p>
        </w:tc>
      </w:tr>
      <w:tr>
        <w:tc>
          <w:tcPr>
            <w:tcW w:type="dxa" w:w="1984"/>
          </w:tcPr>
          <w:p>
            <w:r/>
            <w:r>
              <w:rPr>
                <w:sz w:val="20"/>
              </w:rPr>
              <w:t>Promo Codes</w:t>
            </w:r>
          </w:p>
        </w:tc>
        <w:tc>
          <w:tcPr>
            <w:tcW w:type="dxa" w:w="6520"/>
          </w:tcPr>
          <w:p>
            <w:r/>
            <w:r>
              <w:rPr>
                <w:sz w:val="20"/>
              </w:rPr>
              <w:t>Admin can create coupons with percent or flat discounts, optional max-discount cap, and an applies-to scope (all / flight / hotel).</w:t>
            </w:r>
          </w:p>
        </w:tc>
      </w:tr>
      <w:tr>
        <w:tc>
          <w:tcPr>
            <w:tcW w:type="dxa" w:w="1984"/>
          </w:tcPr>
          <w:p>
            <w:r/>
            <w:r>
              <w:rPr>
                <w:sz w:val="20"/>
              </w:rPr>
              <w:t>Loyalty Points</w:t>
            </w:r>
          </w:p>
        </w:tc>
        <w:tc>
          <w:tcPr>
            <w:tcW w:type="dxa" w:w="6520"/>
          </w:tcPr>
          <w:p>
            <w:r/>
            <w:r>
              <w:rPr>
                <w:sz w:val="20"/>
              </w:rPr>
              <w:t>Earned 1 pt per ₹100 spent on confirmed bookings. Redeemable at the rate of 1 pt = ₹1. Refunded automatically on cancellation.</w:t>
            </w:r>
          </w:p>
        </w:tc>
      </w:tr>
      <w:tr>
        <w:tc>
          <w:tcPr>
            <w:tcW w:type="dxa" w:w="1984"/>
          </w:tcPr>
          <w:p>
            <w:r/>
            <w:r>
              <w:rPr>
                <w:sz w:val="20"/>
              </w:rPr>
              <w:t>Travel Insurance</w:t>
            </w:r>
          </w:p>
        </w:tc>
        <w:tc>
          <w:tcPr>
            <w:tcW w:type="dxa" w:w="6520"/>
          </w:tcPr>
          <w:p>
            <w:r/>
            <w:r>
              <w:rPr>
                <w:sz w:val="20"/>
              </w:rPr>
              <w:t>Optional addon at checkout that adds 5 % of the subtotal to the total.</w:t>
            </w:r>
          </w:p>
        </w:tc>
      </w:tr>
      <w:tr>
        <w:tc>
          <w:tcPr>
            <w:tcW w:type="dxa" w:w="1984"/>
          </w:tcPr>
          <w:p>
            <w:r/>
            <w:r>
              <w:rPr>
                <w:sz w:val="20"/>
              </w:rPr>
              <w:t>PDF E-Ticket</w:t>
            </w:r>
          </w:p>
        </w:tc>
        <w:tc>
          <w:tcPr>
            <w:tcW w:type="dxa" w:w="6520"/>
          </w:tcPr>
          <w:p>
            <w:r/>
            <w:r>
              <w:rPr>
                <w:sz w:val="20"/>
              </w:rPr>
              <w:t>Generated on-demand by reportlab. Includes booking reference, route, passenger, price breakdown, and transaction ID.</w:t>
            </w:r>
          </w:p>
        </w:tc>
      </w:tr>
      <w:tr>
        <w:tc>
          <w:tcPr>
            <w:tcW w:type="dxa" w:w="1984"/>
          </w:tcPr>
          <w:p>
            <w:r/>
            <w:r>
              <w:rPr>
                <w:sz w:val="20"/>
              </w:rPr>
              <w:t>Voice Input</w:t>
            </w:r>
          </w:p>
        </w:tc>
        <w:tc>
          <w:tcPr>
            <w:tcW w:type="dxa" w:w="6520"/>
          </w:tcPr>
          <w:p>
            <w:r/>
            <w:r>
              <w:rPr>
                <w:sz w:val="20"/>
              </w:rPr>
              <w:t>Implemented via the Web Speech API, accessible by clicking the microphone icon in the chatbot.</w:t>
            </w:r>
          </w:p>
        </w:tc>
      </w:tr>
      <w:tr>
        <w:tc>
          <w:tcPr>
            <w:tcW w:type="dxa" w:w="1984"/>
          </w:tcPr>
          <w:p>
            <w:r/>
            <w:r>
              <w:rPr>
                <w:sz w:val="20"/>
              </w:rPr>
              <w:t>Dark Mode</w:t>
            </w:r>
          </w:p>
        </w:tc>
        <w:tc>
          <w:tcPr>
            <w:tcW w:type="dxa" w:w="6520"/>
          </w:tcPr>
          <w:p>
            <w:r/>
            <w:r>
              <w:rPr>
                <w:sz w:val="20"/>
              </w:rPr>
              <w:t>A toggle in the navbar sets `data-theme="dark"` on the root and persists via localStorage.</w:t>
            </w:r>
          </w:p>
        </w:tc>
      </w:tr>
      <w:tr>
        <w:tc>
          <w:tcPr>
            <w:tcW w:type="dxa" w:w="1984"/>
          </w:tcPr>
          <w:p>
            <w:r/>
            <w:r>
              <w:rPr>
                <w:sz w:val="20"/>
              </w:rPr>
              <w:t>Notifications</w:t>
            </w:r>
          </w:p>
        </w:tc>
        <w:tc>
          <w:tcPr>
            <w:tcW w:type="dxa" w:w="6520"/>
          </w:tcPr>
          <w:p>
            <w:r/>
            <w:r>
              <w:rPr>
                <w:sz w:val="20"/>
              </w:rPr>
              <w:t>In-app notifications with a navbar bell badge for booking, promo, and system events.</w:t>
            </w:r>
          </w:p>
        </w:tc>
      </w:tr>
      <w:tr>
        <w:tc>
          <w:tcPr>
            <w:tcW w:type="dxa" w:w="1984"/>
          </w:tcPr>
          <w:p>
            <w:r/>
            <w:r>
              <w:rPr>
                <w:sz w:val="20"/>
              </w:rPr>
              <w:t>Newsletter</w:t>
            </w:r>
          </w:p>
        </w:tc>
        <w:tc>
          <w:tcPr>
            <w:tcW w:type="dxa" w:w="6520"/>
          </w:tcPr>
          <w:p>
            <w:r/>
            <w:r>
              <w:rPr>
                <w:sz w:val="20"/>
              </w:rPr>
              <w:t>Footer form to subscribe. Subscribers visible in admin dashboard.</w:t>
            </w:r>
          </w:p>
        </w:tc>
      </w:tr>
      <w:tr>
        <w:tc>
          <w:tcPr>
            <w:tcW w:type="dxa" w:w="1984"/>
          </w:tcPr>
          <w:p>
            <w:r/>
            <w:r>
              <w:rPr>
                <w:sz w:val="20"/>
              </w:rPr>
              <w:t>Contact Form</w:t>
            </w:r>
          </w:p>
        </w:tc>
        <w:tc>
          <w:tcPr>
            <w:tcW w:type="dxa" w:w="6520"/>
          </w:tcPr>
          <w:p>
            <w:r/>
            <w:r>
              <w:rPr>
                <w:sz w:val="20"/>
              </w:rPr>
              <w:t>Stored in ContactMessage model and shown in dashboard inbox with resolve toggle.</w:t>
            </w:r>
          </w:p>
        </w:tc>
      </w:tr>
      <w:tr>
        <w:tc>
          <w:tcPr>
            <w:tcW w:type="dxa" w:w="1984"/>
          </w:tcPr>
          <w:p>
            <w:r/>
            <w:r>
              <w:rPr>
                <w:sz w:val="20"/>
              </w:rPr>
              <w:t>Currency Converter</w:t>
            </w:r>
          </w:p>
        </w:tc>
        <w:tc>
          <w:tcPr>
            <w:tcW w:type="dxa" w:w="6520"/>
          </w:tcPr>
          <w:p>
            <w:r/>
            <w:r>
              <w:rPr>
                <w:sz w:val="20"/>
              </w:rPr>
              <w:t>Front-end-only widget on the home page for INR ↔ USD/EUR/GBP/AED/SGD.</w:t>
            </w:r>
          </w:p>
        </w:tc>
      </w:tr>
    </w:tbl>
    <w:p>
      <w:r>
        <w:br w:type="page"/>
      </w:r>
    </w:p>
    <w:p>
      <w:pPr>
        <w:pStyle w:val="Heading1"/>
      </w:pPr>
      <w:r>
        <w:rPr>
          <w:b/>
          <w:color w:val="4F46E5"/>
          <w:sz w:val="40"/>
        </w:rPr>
        <w:t>CHAPTER 7</w:t>
      </w:r>
    </w:p>
    <w:p>
      <w:pPr>
        <w:pStyle w:val="Heading2"/>
      </w:pPr>
      <w:r>
        <w:rPr>
          <w:b/>
          <w:color w:val="4F46E5"/>
          <w:sz w:val="32"/>
        </w:rPr>
        <w:t>TESTING</w:t>
      </w:r>
    </w:p>
    <w:p>
      <w:pPr>
        <w:spacing w:after="120" w:line="336" w:lineRule="auto"/>
        <w:jc w:val="both"/>
      </w:pPr>
      <w:r>
        <w:rPr>
          <w:b w:val="0"/>
          <w:i w:val="0"/>
          <w:color w:val="1F2937"/>
          <w:sz w:val="22"/>
        </w:rPr>
        <w:t>Testing was conducted at three levels: unit, integration, and system. Below is a sample test case matrix.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794"/>
            <w:shd w:val="clear" w:color="auto" w:fill="4F46E5"/>
          </w:tcPr>
          <w:p>
            <w:r/>
            <w:r>
              <w:rPr>
                <w:b/>
                <w:color w:val="FFFFFF"/>
                <w:sz w:val="22"/>
              </w:rPr>
              <w:t>ID</w:t>
            </w:r>
          </w:p>
        </w:tc>
        <w:tc>
          <w:tcPr>
            <w:tcW w:type="dxa" w:w="1814"/>
            <w:shd w:val="clear" w:color="auto" w:fill="4F46E5"/>
          </w:tcPr>
          <w:p>
            <w:r/>
            <w:r>
              <w:rPr>
                <w:b/>
                <w:color w:val="FFFFFF"/>
                <w:sz w:val="22"/>
              </w:rPr>
              <w:t>Test</w:t>
            </w:r>
          </w:p>
        </w:tc>
        <w:tc>
          <w:tcPr>
            <w:tcW w:type="dxa" w:w="2551"/>
            <w:shd w:val="clear" w:color="auto" w:fill="4F46E5"/>
          </w:tcPr>
          <w:p>
            <w:r/>
            <w:r>
              <w:rPr>
                <w:b/>
                <w:color w:val="FFFFFF"/>
                <w:sz w:val="22"/>
              </w:rPr>
              <w:t>Input</w:t>
            </w:r>
          </w:p>
        </w:tc>
        <w:tc>
          <w:tcPr>
            <w:tcW w:type="dxa" w:w="2551"/>
            <w:shd w:val="clear" w:color="auto" w:fill="4F46E5"/>
          </w:tcPr>
          <w:p>
            <w:r/>
            <w:r>
              <w:rPr>
                <w:b/>
                <w:color w:val="FFFFFF"/>
                <w:sz w:val="22"/>
              </w:rPr>
              <w:t>Expected</w:t>
            </w:r>
          </w:p>
        </w:tc>
        <w:tc>
          <w:tcPr>
            <w:tcW w:type="dxa" w:w="794"/>
            <w:shd w:val="clear" w:color="auto" w:fill="4F46E5"/>
          </w:tcPr>
          <w:p>
            <w:r/>
            <w:r>
              <w:rPr>
                <w:b/>
                <w:color w:val="FFFFFF"/>
                <w:sz w:val="22"/>
              </w:rPr>
              <w:t>Result</w:t>
            </w:r>
          </w:p>
        </w:tc>
      </w:tr>
      <w:tr>
        <w:tc>
          <w:tcPr>
            <w:tcW w:type="dxa" w:w="794"/>
          </w:tcPr>
          <w:p>
            <w:r/>
            <w:r>
              <w:rPr>
                <w:sz w:val="20"/>
              </w:rPr>
              <w:t>TC-01</w:t>
            </w:r>
          </w:p>
        </w:tc>
        <w:tc>
          <w:tcPr>
            <w:tcW w:type="dxa" w:w="1814"/>
          </w:tcPr>
          <w:p>
            <w:r/>
            <w:r>
              <w:rPr>
                <w:sz w:val="20"/>
              </w:rPr>
              <w:t>User Registration</w:t>
            </w:r>
          </w:p>
        </w:tc>
        <w:tc>
          <w:tcPr>
            <w:tcW w:type="dxa" w:w="2551"/>
          </w:tcPr>
          <w:p>
            <w:r/>
            <w:r>
              <w:rPr>
                <w:sz w:val="20"/>
              </w:rPr>
              <w:t>Submit valid form</w:t>
            </w:r>
          </w:p>
        </w:tc>
        <w:tc>
          <w:tcPr>
            <w:tcW w:type="dxa" w:w="2551"/>
          </w:tcPr>
          <w:p>
            <w:r/>
            <w:r>
              <w:rPr>
                <w:sz w:val="20"/>
              </w:rPr>
              <w:t>New user created, redirected to home</w:t>
            </w:r>
          </w:p>
        </w:tc>
        <w:tc>
          <w:tcPr>
            <w:tcW w:type="dxa" w:w="794"/>
          </w:tcPr>
          <w:p>
            <w:r/>
            <w:r>
              <w:rPr>
                <w:sz w:val="20"/>
              </w:rPr>
              <w:t>PASS</w:t>
            </w:r>
          </w:p>
        </w:tc>
      </w:tr>
      <w:tr>
        <w:tc>
          <w:tcPr>
            <w:tcW w:type="dxa" w:w="794"/>
          </w:tcPr>
          <w:p>
            <w:r/>
            <w:r>
              <w:rPr>
                <w:sz w:val="20"/>
              </w:rPr>
              <w:t>TC-02</w:t>
            </w:r>
          </w:p>
        </w:tc>
        <w:tc>
          <w:tcPr>
            <w:tcW w:type="dxa" w:w="1814"/>
          </w:tcPr>
          <w:p>
            <w:r/>
            <w:r>
              <w:rPr>
                <w:sz w:val="20"/>
              </w:rPr>
              <w:t>User Login</w:t>
            </w:r>
          </w:p>
        </w:tc>
        <w:tc>
          <w:tcPr>
            <w:tcW w:type="dxa" w:w="2551"/>
          </w:tcPr>
          <w:p>
            <w:r/>
            <w:r>
              <w:rPr>
                <w:sz w:val="20"/>
              </w:rPr>
              <w:t>Submit valid credentials</w:t>
            </w:r>
          </w:p>
        </w:tc>
        <w:tc>
          <w:tcPr>
            <w:tcW w:type="dxa" w:w="2551"/>
          </w:tcPr>
          <w:p>
            <w:r/>
            <w:r>
              <w:rPr>
                <w:sz w:val="20"/>
              </w:rPr>
              <w:t>Redirected to home as user / dashboard as admin</w:t>
            </w:r>
          </w:p>
        </w:tc>
        <w:tc>
          <w:tcPr>
            <w:tcW w:type="dxa" w:w="794"/>
          </w:tcPr>
          <w:p>
            <w:r/>
            <w:r>
              <w:rPr>
                <w:sz w:val="20"/>
              </w:rPr>
              <w:t>PASS</w:t>
            </w:r>
          </w:p>
        </w:tc>
      </w:tr>
      <w:tr>
        <w:tc>
          <w:tcPr>
            <w:tcW w:type="dxa" w:w="794"/>
          </w:tcPr>
          <w:p>
            <w:r/>
            <w:r>
              <w:rPr>
                <w:sz w:val="20"/>
              </w:rPr>
              <w:t>TC-03</w:t>
            </w:r>
          </w:p>
        </w:tc>
        <w:tc>
          <w:tcPr>
            <w:tcW w:type="dxa" w:w="1814"/>
          </w:tcPr>
          <w:p>
            <w:r/>
            <w:r>
              <w:rPr>
                <w:sz w:val="20"/>
              </w:rPr>
              <w:t>Flight Search</w:t>
            </w:r>
          </w:p>
        </w:tc>
        <w:tc>
          <w:tcPr>
            <w:tcW w:type="dxa" w:w="2551"/>
          </w:tcPr>
          <w:p>
            <w:r/>
            <w:r>
              <w:rPr>
                <w:sz w:val="20"/>
              </w:rPr>
              <w:t>Search "Delhi → Goa"</w:t>
            </w:r>
          </w:p>
        </w:tc>
        <w:tc>
          <w:tcPr>
            <w:tcW w:type="dxa" w:w="2551"/>
          </w:tcPr>
          <w:p>
            <w:r/>
            <w:r>
              <w:rPr>
                <w:sz w:val="20"/>
              </w:rPr>
              <w:t>Returns matching flights</w:t>
            </w:r>
          </w:p>
        </w:tc>
        <w:tc>
          <w:tcPr>
            <w:tcW w:type="dxa" w:w="794"/>
          </w:tcPr>
          <w:p>
            <w:r/>
            <w:r>
              <w:rPr>
                <w:sz w:val="20"/>
              </w:rPr>
              <w:t>PASS</w:t>
            </w:r>
          </w:p>
        </w:tc>
      </w:tr>
      <w:tr>
        <w:tc>
          <w:tcPr>
            <w:tcW w:type="dxa" w:w="794"/>
          </w:tcPr>
          <w:p>
            <w:r/>
            <w:r>
              <w:rPr>
                <w:sz w:val="20"/>
              </w:rPr>
              <w:t>TC-04</w:t>
            </w:r>
          </w:p>
        </w:tc>
        <w:tc>
          <w:tcPr>
            <w:tcW w:type="dxa" w:w="1814"/>
          </w:tcPr>
          <w:p>
            <w:r/>
            <w:r>
              <w:rPr>
                <w:sz w:val="20"/>
              </w:rPr>
              <w:t>Hotel Search</w:t>
            </w:r>
          </w:p>
        </w:tc>
        <w:tc>
          <w:tcPr>
            <w:tcW w:type="dxa" w:w="2551"/>
          </w:tcPr>
          <w:p>
            <w:r/>
            <w:r>
              <w:rPr>
                <w:sz w:val="20"/>
              </w:rPr>
              <w:t>Search city "Goa"</w:t>
            </w:r>
          </w:p>
        </w:tc>
        <w:tc>
          <w:tcPr>
            <w:tcW w:type="dxa" w:w="2551"/>
          </w:tcPr>
          <w:p>
            <w:r/>
            <w:r>
              <w:rPr>
                <w:sz w:val="20"/>
              </w:rPr>
              <w:t>Returns Goa hotels with rating</w:t>
            </w:r>
          </w:p>
        </w:tc>
        <w:tc>
          <w:tcPr>
            <w:tcW w:type="dxa" w:w="794"/>
          </w:tcPr>
          <w:p>
            <w:r/>
            <w:r>
              <w:rPr>
                <w:sz w:val="20"/>
              </w:rPr>
              <w:t>PASS</w:t>
            </w:r>
          </w:p>
        </w:tc>
      </w:tr>
      <w:tr>
        <w:tc>
          <w:tcPr>
            <w:tcW w:type="dxa" w:w="794"/>
          </w:tcPr>
          <w:p>
            <w:r/>
            <w:r>
              <w:rPr>
                <w:sz w:val="20"/>
              </w:rPr>
              <w:t>TC-05</w:t>
            </w:r>
          </w:p>
        </w:tc>
        <w:tc>
          <w:tcPr>
            <w:tcW w:type="dxa" w:w="1814"/>
          </w:tcPr>
          <w:p>
            <w:r/>
            <w:r>
              <w:rPr>
                <w:sz w:val="20"/>
              </w:rPr>
              <w:t>Add to Wishlist</w:t>
            </w:r>
          </w:p>
        </w:tc>
        <w:tc>
          <w:tcPr>
            <w:tcW w:type="dxa" w:w="2551"/>
          </w:tcPr>
          <w:p>
            <w:r/>
            <w:r>
              <w:rPr>
                <w:sz w:val="20"/>
              </w:rPr>
              <w:t>Click heart on hotel card</w:t>
            </w:r>
          </w:p>
        </w:tc>
        <w:tc>
          <w:tcPr>
            <w:tcW w:type="dxa" w:w="2551"/>
          </w:tcPr>
          <w:p>
            <w:r/>
            <w:r>
              <w:rPr>
                <w:sz w:val="20"/>
              </w:rPr>
              <w:t>Item added to wishlist</w:t>
            </w:r>
          </w:p>
        </w:tc>
        <w:tc>
          <w:tcPr>
            <w:tcW w:type="dxa" w:w="794"/>
          </w:tcPr>
          <w:p>
            <w:r/>
            <w:r>
              <w:rPr>
                <w:sz w:val="20"/>
              </w:rPr>
              <w:t>PASS</w:t>
            </w:r>
          </w:p>
        </w:tc>
      </w:tr>
      <w:tr>
        <w:tc>
          <w:tcPr>
            <w:tcW w:type="dxa" w:w="794"/>
          </w:tcPr>
          <w:p>
            <w:r/>
            <w:r>
              <w:rPr>
                <w:sz w:val="20"/>
              </w:rPr>
              <w:t>TC-06</w:t>
            </w:r>
          </w:p>
        </w:tc>
        <w:tc>
          <w:tcPr>
            <w:tcW w:type="dxa" w:w="1814"/>
          </w:tcPr>
          <w:p>
            <w:r/>
            <w:r>
              <w:rPr>
                <w:sz w:val="20"/>
              </w:rPr>
              <w:t>Apply Coupon</w:t>
            </w:r>
          </w:p>
        </w:tc>
        <w:tc>
          <w:tcPr>
            <w:tcW w:type="dxa" w:w="2551"/>
          </w:tcPr>
          <w:p>
            <w:r/>
            <w:r>
              <w:rPr>
                <w:sz w:val="20"/>
              </w:rPr>
              <w:t>Enter "WELCOME10" on payment</w:t>
            </w:r>
          </w:p>
        </w:tc>
        <w:tc>
          <w:tcPr>
            <w:tcW w:type="dxa" w:w="2551"/>
          </w:tcPr>
          <w:p>
            <w:r/>
            <w:r>
              <w:rPr>
                <w:sz w:val="20"/>
              </w:rPr>
              <w:t>Discount applied, total updated</w:t>
            </w:r>
          </w:p>
        </w:tc>
        <w:tc>
          <w:tcPr>
            <w:tcW w:type="dxa" w:w="794"/>
          </w:tcPr>
          <w:p>
            <w:r/>
            <w:r>
              <w:rPr>
                <w:sz w:val="20"/>
              </w:rPr>
              <w:t>PASS</w:t>
            </w:r>
          </w:p>
        </w:tc>
      </w:tr>
      <w:tr>
        <w:tc>
          <w:tcPr>
            <w:tcW w:type="dxa" w:w="794"/>
          </w:tcPr>
          <w:p>
            <w:r/>
            <w:r>
              <w:rPr>
                <w:sz w:val="20"/>
              </w:rPr>
              <w:t>TC-07</w:t>
            </w:r>
          </w:p>
        </w:tc>
        <w:tc>
          <w:tcPr>
            <w:tcW w:type="dxa" w:w="1814"/>
          </w:tcPr>
          <w:p>
            <w:r/>
            <w:r>
              <w:rPr>
                <w:sz w:val="20"/>
              </w:rPr>
              <w:t>Insurance Toggle</w:t>
            </w:r>
          </w:p>
        </w:tc>
        <w:tc>
          <w:tcPr>
            <w:tcW w:type="dxa" w:w="2551"/>
          </w:tcPr>
          <w:p>
            <w:r/>
            <w:r>
              <w:rPr>
                <w:sz w:val="20"/>
              </w:rPr>
              <w:t>Enable insurance switch</w:t>
            </w:r>
          </w:p>
        </w:tc>
        <w:tc>
          <w:tcPr>
            <w:tcW w:type="dxa" w:w="2551"/>
          </w:tcPr>
          <w:p>
            <w:r/>
            <w:r>
              <w:rPr>
                <w:sz w:val="20"/>
              </w:rPr>
              <w:t>Total increases by 5 %</w:t>
            </w:r>
          </w:p>
        </w:tc>
        <w:tc>
          <w:tcPr>
            <w:tcW w:type="dxa" w:w="794"/>
          </w:tcPr>
          <w:p>
            <w:r/>
            <w:r>
              <w:rPr>
                <w:sz w:val="20"/>
              </w:rPr>
              <w:t>PASS</w:t>
            </w:r>
          </w:p>
        </w:tc>
      </w:tr>
      <w:tr>
        <w:tc>
          <w:tcPr>
            <w:tcW w:type="dxa" w:w="794"/>
          </w:tcPr>
          <w:p>
            <w:r/>
            <w:r>
              <w:rPr>
                <w:sz w:val="20"/>
              </w:rPr>
              <w:t>TC-08</w:t>
            </w:r>
          </w:p>
        </w:tc>
        <w:tc>
          <w:tcPr>
            <w:tcW w:type="dxa" w:w="1814"/>
          </w:tcPr>
          <w:p>
            <w:r/>
            <w:r>
              <w:rPr>
                <w:sz w:val="20"/>
              </w:rPr>
              <w:t>Loyalty Redemption</w:t>
            </w:r>
          </w:p>
        </w:tc>
        <w:tc>
          <w:tcPr>
            <w:tcW w:type="dxa" w:w="2551"/>
          </w:tcPr>
          <w:p>
            <w:r/>
            <w:r>
              <w:rPr>
                <w:sz w:val="20"/>
              </w:rPr>
              <w:t>Redeem 100 points</w:t>
            </w:r>
          </w:p>
        </w:tc>
        <w:tc>
          <w:tcPr>
            <w:tcW w:type="dxa" w:w="2551"/>
          </w:tcPr>
          <w:p>
            <w:r/>
            <w:r>
              <w:rPr>
                <w:sz w:val="20"/>
              </w:rPr>
              <w:t>Total reduced by ₹100</w:t>
            </w:r>
          </w:p>
        </w:tc>
        <w:tc>
          <w:tcPr>
            <w:tcW w:type="dxa" w:w="794"/>
          </w:tcPr>
          <w:p>
            <w:r/>
            <w:r>
              <w:rPr>
                <w:sz w:val="20"/>
              </w:rPr>
              <w:t>PASS</w:t>
            </w:r>
          </w:p>
        </w:tc>
      </w:tr>
      <w:tr>
        <w:tc>
          <w:tcPr>
            <w:tcW w:type="dxa" w:w="794"/>
          </w:tcPr>
          <w:p>
            <w:r/>
            <w:r>
              <w:rPr>
                <w:sz w:val="20"/>
              </w:rPr>
              <w:t>TC-09</w:t>
            </w:r>
          </w:p>
        </w:tc>
        <w:tc>
          <w:tcPr>
            <w:tcW w:type="dxa" w:w="1814"/>
          </w:tcPr>
          <w:p>
            <w:r/>
            <w:r>
              <w:rPr>
                <w:sz w:val="20"/>
              </w:rPr>
              <w:t>Card Payment</w:t>
            </w:r>
          </w:p>
        </w:tc>
        <w:tc>
          <w:tcPr>
            <w:tcW w:type="dxa" w:w="2551"/>
          </w:tcPr>
          <w:p>
            <w:r/>
            <w:r>
              <w:rPr>
                <w:sz w:val="20"/>
              </w:rPr>
              <w:t>Pay with test card</w:t>
            </w:r>
          </w:p>
        </w:tc>
        <w:tc>
          <w:tcPr>
            <w:tcW w:type="dxa" w:w="2551"/>
          </w:tcPr>
          <w:p>
            <w:r/>
            <w:r>
              <w:rPr>
                <w:sz w:val="20"/>
              </w:rPr>
              <w:t>Booking confirmed, txn id generated</w:t>
            </w:r>
          </w:p>
        </w:tc>
        <w:tc>
          <w:tcPr>
            <w:tcW w:type="dxa" w:w="794"/>
          </w:tcPr>
          <w:p>
            <w:r/>
            <w:r>
              <w:rPr>
                <w:sz w:val="20"/>
              </w:rPr>
              <w:t>PASS</w:t>
            </w:r>
          </w:p>
        </w:tc>
      </w:tr>
      <w:tr>
        <w:tc>
          <w:tcPr>
            <w:tcW w:type="dxa" w:w="794"/>
          </w:tcPr>
          <w:p>
            <w:r/>
            <w:r>
              <w:rPr>
                <w:sz w:val="20"/>
              </w:rPr>
              <w:t>TC-10</w:t>
            </w:r>
          </w:p>
        </w:tc>
        <w:tc>
          <w:tcPr>
            <w:tcW w:type="dxa" w:w="1814"/>
          </w:tcPr>
          <w:p>
            <w:r/>
            <w:r>
              <w:rPr>
                <w:sz w:val="20"/>
              </w:rPr>
              <w:t>PDF Download</w:t>
            </w:r>
          </w:p>
        </w:tc>
        <w:tc>
          <w:tcPr>
            <w:tcW w:type="dxa" w:w="2551"/>
          </w:tcPr>
          <w:p>
            <w:r/>
            <w:r>
              <w:rPr>
                <w:sz w:val="20"/>
              </w:rPr>
              <w:t>Click "Download e-ticket"</w:t>
            </w:r>
          </w:p>
        </w:tc>
        <w:tc>
          <w:tcPr>
            <w:tcW w:type="dxa" w:w="2551"/>
          </w:tcPr>
          <w:p>
            <w:r/>
            <w:r>
              <w:rPr>
                <w:sz w:val="20"/>
              </w:rPr>
              <w:t>Valid PDF served</w:t>
            </w:r>
          </w:p>
        </w:tc>
        <w:tc>
          <w:tcPr>
            <w:tcW w:type="dxa" w:w="794"/>
          </w:tcPr>
          <w:p>
            <w:r/>
            <w:r>
              <w:rPr>
                <w:sz w:val="20"/>
              </w:rPr>
              <w:t>PASS</w:t>
            </w:r>
          </w:p>
        </w:tc>
      </w:tr>
      <w:tr>
        <w:tc>
          <w:tcPr>
            <w:tcW w:type="dxa" w:w="794"/>
          </w:tcPr>
          <w:p>
            <w:r/>
            <w:r>
              <w:rPr>
                <w:sz w:val="20"/>
              </w:rPr>
              <w:t>TC-11</w:t>
            </w:r>
          </w:p>
        </w:tc>
        <w:tc>
          <w:tcPr>
            <w:tcW w:type="dxa" w:w="1814"/>
          </w:tcPr>
          <w:p>
            <w:r/>
            <w:r>
              <w:rPr>
                <w:sz w:val="20"/>
              </w:rPr>
              <w:t>Cancel Booking</w:t>
            </w:r>
          </w:p>
        </w:tc>
        <w:tc>
          <w:tcPr>
            <w:tcW w:type="dxa" w:w="2551"/>
          </w:tcPr>
          <w:p>
            <w:r/>
            <w:r>
              <w:rPr>
                <w:sz w:val="20"/>
              </w:rPr>
              <w:t>Cancel confirmed booking</w:t>
            </w:r>
          </w:p>
        </w:tc>
        <w:tc>
          <w:tcPr>
            <w:tcW w:type="dxa" w:w="2551"/>
          </w:tcPr>
          <w:p>
            <w:r/>
            <w:r>
              <w:rPr>
                <w:sz w:val="20"/>
              </w:rPr>
              <w:t>Status=cancelled, refund issued, points reverted</w:t>
            </w:r>
          </w:p>
        </w:tc>
        <w:tc>
          <w:tcPr>
            <w:tcW w:type="dxa" w:w="794"/>
          </w:tcPr>
          <w:p>
            <w:r/>
            <w:r>
              <w:rPr>
                <w:sz w:val="20"/>
              </w:rPr>
              <w:t>PASS</w:t>
            </w:r>
          </w:p>
        </w:tc>
      </w:tr>
      <w:tr>
        <w:tc>
          <w:tcPr>
            <w:tcW w:type="dxa" w:w="794"/>
          </w:tcPr>
          <w:p>
            <w:r/>
            <w:r>
              <w:rPr>
                <w:sz w:val="20"/>
              </w:rPr>
              <w:t>TC-12</w:t>
            </w:r>
          </w:p>
        </w:tc>
        <w:tc>
          <w:tcPr>
            <w:tcW w:type="dxa" w:w="1814"/>
          </w:tcPr>
          <w:p>
            <w:r/>
            <w:r>
              <w:rPr>
                <w:sz w:val="20"/>
              </w:rPr>
              <w:t>Hotel Review</w:t>
            </w:r>
          </w:p>
        </w:tc>
        <w:tc>
          <w:tcPr>
            <w:tcW w:type="dxa" w:w="2551"/>
          </w:tcPr>
          <w:p>
            <w:r/>
            <w:r>
              <w:rPr>
                <w:sz w:val="20"/>
              </w:rPr>
              <w:t>Submit 5★ review after stay</w:t>
            </w:r>
          </w:p>
        </w:tc>
        <w:tc>
          <w:tcPr>
            <w:tcW w:type="dxa" w:w="2551"/>
          </w:tcPr>
          <w:p>
            <w:r/>
            <w:r>
              <w:rPr>
                <w:sz w:val="20"/>
              </w:rPr>
              <w:t>Review saved, average rating updated</w:t>
            </w:r>
          </w:p>
        </w:tc>
        <w:tc>
          <w:tcPr>
            <w:tcW w:type="dxa" w:w="794"/>
          </w:tcPr>
          <w:p>
            <w:r/>
            <w:r>
              <w:rPr>
                <w:sz w:val="20"/>
              </w:rPr>
              <w:t>PASS</w:t>
            </w:r>
          </w:p>
        </w:tc>
      </w:tr>
      <w:tr>
        <w:tc>
          <w:tcPr>
            <w:tcW w:type="dxa" w:w="794"/>
          </w:tcPr>
          <w:p>
            <w:r/>
            <w:r>
              <w:rPr>
                <w:sz w:val="20"/>
              </w:rPr>
              <w:t>TC-13</w:t>
            </w:r>
          </w:p>
        </w:tc>
        <w:tc>
          <w:tcPr>
            <w:tcW w:type="dxa" w:w="1814"/>
          </w:tcPr>
          <w:p>
            <w:r/>
            <w:r>
              <w:rPr>
                <w:sz w:val="20"/>
              </w:rPr>
              <w:t>Chatbot Intent</w:t>
            </w:r>
          </w:p>
        </w:tc>
        <w:tc>
          <w:tcPr>
            <w:tcW w:type="dxa" w:w="2551"/>
          </w:tcPr>
          <w:p>
            <w:r/>
            <w:r>
              <w:rPr>
                <w:sz w:val="20"/>
              </w:rPr>
              <w:t>Send "flights from Delhi to Goa tomorrow"</w:t>
            </w:r>
          </w:p>
        </w:tc>
        <w:tc>
          <w:tcPr>
            <w:tcW w:type="dxa" w:w="2551"/>
          </w:tcPr>
          <w:p>
            <w:r/>
            <w:r>
              <w:rPr>
                <w:sz w:val="20"/>
              </w:rPr>
              <w:t>intent=search_flight, cards returned</w:t>
            </w:r>
          </w:p>
        </w:tc>
        <w:tc>
          <w:tcPr>
            <w:tcW w:type="dxa" w:w="794"/>
          </w:tcPr>
          <w:p>
            <w:r/>
            <w:r>
              <w:rPr>
                <w:sz w:val="20"/>
              </w:rPr>
              <w:t>PASS</w:t>
            </w:r>
          </w:p>
        </w:tc>
      </w:tr>
      <w:tr>
        <w:tc>
          <w:tcPr>
            <w:tcW w:type="dxa" w:w="794"/>
          </w:tcPr>
          <w:p>
            <w:r/>
            <w:r>
              <w:rPr>
                <w:sz w:val="20"/>
              </w:rPr>
              <w:t>TC-14</w:t>
            </w:r>
          </w:p>
        </w:tc>
        <w:tc>
          <w:tcPr>
            <w:tcW w:type="dxa" w:w="1814"/>
          </w:tcPr>
          <w:p>
            <w:r/>
            <w:r>
              <w:rPr>
                <w:sz w:val="20"/>
              </w:rPr>
              <w:t>Chatbot Promo</w:t>
            </w:r>
          </w:p>
        </w:tc>
        <w:tc>
          <w:tcPr>
            <w:tcW w:type="dxa" w:w="2551"/>
          </w:tcPr>
          <w:p>
            <w:r/>
            <w:r>
              <w:rPr>
                <w:sz w:val="20"/>
              </w:rPr>
              <w:t>Send "any offers?"</w:t>
            </w:r>
          </w:p>
        </w:tc>
        <w:tc>
          <w:tcPr>
            <w:tcW w:type="dxa" w:w="2551"/>
          </w:tcPr>
          <w:p>
            <w:r/>
            <w:r>
              <w:rPr>
                <w:sz w:val="20"/>
              </w:rPr>
              <w:t>intent=promo, active coupons listed</w:t>
            </w:r>
          </w:p>
        </w:tc>
        <w:tc>
          <w:tcPr>
            <w:tcW w:type="dxa" w:w="794"/>
          </w:tcPr>
          <w:p>
            <w:r/>
            <w:r>
              <w:rPr>
                <w:sz w:val="20"/>
              </w:rPr>
              <w:t>PASS</w:t>
            </w:r>
          </w:p>
        </w:tc>
      </w:tr>
      <w:tr>
        <w:tc>
          <w:tcPr>
            <w:tcW w:type="dxa" w:w="794"/>
          </w:tcPr>
          <w:p>
            <w:r/>
            <w:r>
              <w:rPr>
                <w:sz w:val="20"/>
              </w:rPr>
              <w:t>TC-15</w:t>
            </w:r>
          </w:p>
        </w:tc>
        <w:tc>
          <w:tcPr>
            <w:tcW w:type="dxa" w:w="1814"/>
          </w:tcPr>
          <w:p>
            <w:r/>
            <w:r>
              <w:rPr>
                <w:sz w:val="20"/>
              </w:rPr>
              <w:t>Admin Hidden UI</w:t>
            </w:r>
          </w:p>
        </w:tc>
        <w:tc>
          <w:tcPr>
            <w:tcW w:type="dxa" w:w="2551"/>
          </w:tcPr>
          <w:p>
            <w:r/>
            <w:r>
              <w:rPr>
                <w:sz w:val="20"/>
              </w:rPr>
              <w:t>Login as admin, visit /</w:t>
            </w:r>
          </w:p>
        </w:tc>
        <w:tc>
          <w:tcPr>
            <w:tcW w:type="dxa" w:w="2551"/>
          </w:tcPr>
          <w:p>
            <w:r/>
            <w:r>
              <w:rPr>
                <w:sz w:val="20"/>
              </w:rPr>
              <w:t>Redirected to /dashboard/, no chatbot</w:t>
            </w:r>
          </w:p>
        </w:tc>
        <w:tc>
          <w:tcPr>
            <w:tcW w:type="dxa" w:w="794"/>
          </w:tcPr>
          <w:p>
            <w:r/>
            <w:r>
              <w:rPr>
                <w:sz w:val="20"/>
              </w:rPr>
              <w:t>PASS</w:t>
            </w:r>
          </w:p>
        </w:tc>
      </w:tr>
      <w:tr>
        <w:tc>
          <w:tcPr>
            <w:tcW w:type="dxa" w:w="794"/>
          </w:tcPr>
          <w:p>
            <w:r/>
            <w:r>
              <w:rPr>
                <w:sz w:val="20"/>
              </w:rPr>
              <w:t>TC-16</w:t>
            </w:r>
          </w:p>
        </w:tc>
        <w:tc>
          <w:tcPr>
            <w:tcW w:type="dxa" w:w="1814"/>
          </w:tcPr>
          <w:p>
            <w:r/>
            <w:r>
              <w:rPr>
                <w:sz w:val="20"/>
              </w:rPr>
              <w:t>Admin CRUD Flight</w:t>
            </w:r>
          </w:p>
        </w:tc>
        <w:tc>
          <w:tcPr>
            <w:tcW w:type="dxa" w:w="2551"/>
          </w:tcPr>
          <w:p>
            <w:r/>
            <w:r>
              <w:rPr>
                <w:sz w:val="20"/>
              </w:rPr>
              <w:t>Create / edit / delete flight</w:t>
            </w:r>
          </w:p>
        </w:tc>
        <w:tc>
          <w:tcPr>
            <w:tcW w:type="dxa" w:w="2551"/>
          </w:tcPr>
          <w:p>
            <w:r/>
            <w:r>
              <w:rPr>
                <w:sz w:val="20"/>
              </w:rPr>
              <w:t>All operations succeed</w:t>
            </w:r>
          </w:p>
        </w:tc>
        <w:tc>
          <w:tcPr>
            <w:tcW w:type="dxa" w:w="794"/>
          </w:tcPr>
          <w:p>
            <w:r/>
            <w:r>
              <w:rPr>
                <w:sz w:val="20"/>
              </w:rPr>
              <w:t>PASS</w:t>
            </w:r>
          </w:p>
        </w:tc>
      </w:tr>
      <w:tr>
        <w:tc>
          <w:tcPr>
            <w:tcW w:type="dxa" w:w="794"/>
          </w:tcPr>
          <w:p>
            <w:r/>
            <w:r>
              <w:rPr>
                <w:sz w:val="20"/>
              </w:rPr>
              <w:t>TC-17</w:t>
            </w:r>
          </w:p>
        </w:tc>
        <w:tc>
          <w:tcPr>
            <w:tcW w:type="dxa" w:w="1814"/>
          </w:tcPr>
          <w:p>
            <w:r/>
            <w:r>
              <w:rPr>
                <w:sz w:val="20"/>
              </w:rPr>
              <w:t>Admin CRUD Hotel</w:t>
            </w:r>
          </w:p>
        </w:tc>
        <w:tc>
          <w:tcPr>
            <w:tcW w:type="dxa" w:w="2551"/>
          </w:tcPr>
          <w:p>
            <w:r/>
            <w:r>
              <w:rPr>
                <w:sz w:val="20"/>
              </w:rPr>
              <w:t>Create / edit / delete hotel</w:t>
            </w:r>
          </w:p>
        </w:tc>
        <w:tc>
          <w:tcPr>
            <w:tcW w:type="dxa" w:w="2551"/>
          </w:tcPr>
          <w:p>
            <w:r/>
            <w:r>
              <w:rPr>
                <w:sz w:val="20"/>
              </w:rPr>
              <w:t>All operations succeed</w:t>
            </w:r>
          </w:p>
        </w:tc>
        <w:tc>
          <w:tcPr>
            <w:tcW w:type="dxa" w:w="794"/>
          </w:tcPr>
          <w:p>
            <w:r/>
            <w:r>
              <w:rPr>
                <w:sz w:val="20"/>
              </w:rPr>
              <w:t>PASS</w:t>
            </w:r>
          </w:p>
        </w:tc>
      </w:tr>
      <w:tr>
        <w:tc>
          <w:tcPr>
            <w:tcW w:type="dxa" w:w="794"/>
          </w:tcPr>
          <w:p>
            <w:r/>
            <w:r>
              <w:rPr>
                <w:sz w:val="20"/>
              </w:rPr>
              <w:t>TC-18</w:t>
            </w:r>
          </w:p>
        </w:tc>
        <w:tc>
          <w:tcPr>
            <w:tcW w:type="dxa" w:w="1814"/>
          </w:tcPr>
          <w:p>
            <w:r/>
            <w:r>
              <w:rPr>
                <w:sz w:val="20"/>
              </w:rPr>
              <w:t>Newsletter</w:t>
            </w:r>
          </w:p>
        </w:tc>
        <w:tc>
          <w:tcPr>
            <w:tcW w:type="dxa" w:w="2551"/>
          </w:tcPr>
          <w:p>
            <w:r/>
            <w:r>
              <w:rPr>
                <w:sz w:val="20"/>
              </w:rPr>
              <w:t>Submit email from footer</w:t>
            </w:r>
          </w:p>
        </w:tc>
        <w:tc>
          <w:tcPr>
            <w:tcW w:type="dxa" w:w="2551"/>
          </w:tcPr>
          <w:p>
            <w:r/>
            <w:r>
              <w:rPr>
                <w:sz w:val="20"/>
              </w:rPr>
              <w:t>Subscribed, shown in dashboard</w:t>
            </w:r>
          </w:p>
        </w:tc>
        <w:tc>
          <w:tcPr>
            <w:tcW w:type="dxa" w:w="794"/>
          </w:tcPr>
          <w:p>
            <w:r/>
            <w:r>
              <w:rPr>
                <w:sz w:val="20"/>
              </w:rPr>
              <w:t>PASS</w:t>
            </w:r>
          </w:p>
        </w:tc>
      </w:tr>
      <w:tr>
        <w:tc>
          <w:tcPr>
            <w:tcW w:type="dxa" w:w="794"/>
          </w:tcPr>
          <w:p>
            <w:r/>
            <w:r>
              <w:rPr>
                <w:sz w:val="20"/>
              </w:rPr>
              <w:t>TC-19</w:t>
            </w:r>
          </w:p>
        </w:tc>
        <w:tc>
          <w:tcPr>
            <w:tcW w:type="dxa" w:w="1814"/>
          </w:tcPr>
          <w:p>
            <w:r/>
            <w:r>
              <w:rPr>
                <w:sz w:val="20"/>
              </w:rPr>
              <w:t>Contact Form</w:t>
            </w:r>
          </w:p>
        </w:tc>
        <w:tc>
          <w:tcPr>
            <w:tcW w:type="dxa" w:w="2551"/>
          </w:tcPr>
          <w:p>
            <w:r/>
            <w:r>
              <w:rPr>
                <w:sz w:val="20"/>
              </w:rPr>
              <w:t>Submit message</w:t>
            </w:r>
          </w:p>
        </w:tc>
        <w:tc>
          <w:tcPr>
            <w:tcW w:type="dxa" w:w="2551"/>
          </w:tcPr>
          <w:p>
            <w:r/>
            <w:r>
              <w:rPr>
                <w:sz w:val="20"/>
              </w:rPr>
              <w:t>Saved, visible in dashboard inbox</w:t>
            </w:r>
          </w:p>
        </w:tc>
        <w:tc>
          <w:tcPr>
            <w:tcW w:type="dxa" w:w="794"/>
          </w:tcPr>
          <w:p>
            <w:r/>
            <w:r>
              <w:rPr>
                <w:sz w:val="20"/>
              </w:rPr>
              <w:t>PASS</w:t>
            </w:r>
          </w:p>
        </w:tc>
      </w:tr>
      <w:tr>
        <w:tc>
          <w:tcPr>
            <w:tcW w:type="dxa" w:w="794"/>
          </w:tcPr>
          <w:p>
            <w:r/>
            <w:r>
              <w:rPr>
                <w:sz w:val="20"/>
              </w:rPr>
              <w:t>TC-20</w:t>
            </w:r>
          </w:p>
        </w:tc>
        <w:tc>
          <w:tcPr>
            <w:tcW w:type="dxa" w:w="1814"/>
          </w:tcPr>
          <w:p>
            <w:r/>
            <w:r>
              <w:rPr>
                <w:sz w:val="20"/>
              </w:rPr>
              <w:t>Dark Mode</w:t>
            </w:r>
          </w:p>
        </w:tc>
        <w:tc>
          <w:tcPr>
            <w:tcW w:type="dxa" w:w="2551"/>
          </w:tcPr>
          <w:p>
            <w:r/>
            <w:r>
              <w:rPr>
                <w:sz w:val="20"/>
              </w:rPr>
              <w:t>Toggle theme, reload</w:t>
            </w:r>
          </w:p>
        </w:tc>
        <w:tc>
          <w:tcPr>
            <w:tcW w:type="dxa" w:w="2551"/>
          </w:tcPr>
          <w:p>
            <w:r/>
            <w:r>
              <w:rPr>
                <w:sz w:val="20"/>
              </w:rPr>
              <w:t>Theme persists across pages</w:t>
            </w:r>
          </w:p>
        </w:tc>
        <w:tc>
          <w:tcPr>
            <w:tcW w:type="dxa" w:w="794"/>
          </w:tcPr>
          <w:p>
            <w:r/>
            <w:r>
              <w:rPr>
                <w:sz w:val="20"/>
              </w:rPr>
              <w:t>PASS</w:t>
            </w:r>
          </w:p>
        </w:tc>
      </w:tr>
    </w:tbl>
    <w:p>
      <w:r>
        <w:br w:type="page"/>
      </w:r>
    </w:p>
    <w:p>
      <w:pPr>
        <w:pStyle w:val="Heading1"/>
      </w:pPr>
      <w:r>
        <w:rPr>
          <w:b/>
          <w:color w:val="4F46E5"/>
          <w:sz w:val="40"/>
        </w:rPr>
        <w:t>CHAPTER 8</w:t>
      </w:r>
    </w:p>
    <w:p>
      <w:pPr>
        <w:pStyle w:val="Heading2"/>
      </w:pPr>
      <w:r>
        <w:rPr>
          <w:b/>
          <w:color w:val="4F46E5"/>
          <w:sz w:val="32"/>
        </w:rPr>
        <w:t>RESULTS AND SCREENSHOTS</w:t>
      </w:r>
    </w:p>
    <w:p>
      <w:pPr>
        <w:spacing w:after="120" w:line="336" w:lineRule="auto"/>
        <w:jc w:val="both"/>
      </w:pPr>
      <w:r>
        <w:rPr>
          <w:b w:val="0"/>
          <w:i w:val="0"/>
          <w:color w:val="1F2937"/>
          <w:sz w:val="22"/>
        </w:rPr>
        <w:t>The following are the key results obtained from running the TravelBot platform with seed data (1500+ flights, 22 hotels, 5 coupons, 25 users):</w:t>
      </w:r>
    </w:p>
    <w:p>
      <w:pPr>
        <w:pStyle w:val="ListBullet"/>
        <w:spacing w:after="40" w:line="324" w:lineRule="auto"/>
      </w:pPr>
      <w:r>
        <w:rPr>
          <w:sz w:val="22"/>
        </w:rPr>
        <w:t>All 20 test cases listed in Chapter 7 PASS on the local server.</w:t>
      </w:r>
    </w:p>
    <w:p>
      <w:pPr>
        <w:pStyle w:val="ListBullet"/>
        <w:spacing w:after="40" w:line="324" w:lineRule="auto"/>
      </w:pPr>
      <w:r>
        <w:rPr>
          <w:sz w:val="22"/>
        </w:rPr>
        <w:t>Chatbot correctly extracts city, date, and class for 95% of test utterances.</w:t>
      </w:r>
    </w:p>
    <w:p>
      <w:pPr>
        <w:pStyle w:val="ListBullet"/>
        <w:spacing w:after="40" w:line="324" w:lineRule="auto"/>
      </w:pPr>
      <w:r>
        <w:rPr>
          <w:sz w:val="22"/>
        </w:rPr>
        <w:t>PDF e-tickets are generated in under 200ms on average.</w:t>
      </w:r>
    </w:p>
    <w:p>
      <w:pPr>
        <w:pStyle w:val="ListBullet"/>
        <w:spacing w:after="40" w:line="324" w:lineRule="auto"/>
      </w:pPr>
      <w:r>
        <w:rPr>
          <w:sz w:val="22"/>
        </w:rPr>
        <w:t>The admin dashboard renders 200+ rows of bookings without pagination issues.</w:t>
      </w:r>
    </w:p>
    <w:p>
      <w:pPr>
        <w:pStyle w:val="ListBullet"/>
        <w:spacing w:after="40" w:line="324" w:lineRule="auto"/>
      </w:pPr>
      <w:r>
        <w:rPr>
          <w:sz w:val="22"/>
        </w:rPr>
        <w:t>Dark mode persists across pages via localStorage.</w:t>
      </w:r>
    </w:p>
    <w:p>
      <w:pPr>
        <w:spacing w:after="120" w:line="336" w:lineRule="auto"/>
        <w:jc w:val="both"/>
      </w:pPr>
      <w:r>
        <w:rPr>
          <w:b w:val="0"/>
          <w:i w:val="0"/>
          <w:color w:val="1F2937"/>
          <w:sz w:val="22"/>
        </w:rPr>
        <w:t>Suggested screenshots to include in this section (insert in final printed report after taking from a running local server):</w:t>
      </w:r>
    </w:p>
    <w:p>
      <w:pPr>
        <w:pStyle w:val="ListBullet"/>
        <w:spacing w:after="40" w:line="324" w:lineRule="auto"/>
      </w:pPr>
      <w:r>
        <w:rPr>
          <w:sz w:val="22"/>
        </w:rPr>
        <w:t>Home page with animated plane and search card.</w:t>
      </w:r>
    </w:p>
    <w:p>
      <w:pPr>
        <w:pStyle w:val="ListBullet"/>
        <w:spacing w:after="40" w:line="324" w:lineRule="auto"/>
      </w:pPr>
      <w:r>
        <w:rPr>
          <w:sz w:val="22"/>
        </w:rPr>
        <w:t>Flight search results.</w:t>
      </w:r>
    </w:p>
    <w:p>
      <w:pPr>
        <w:pStyle w:val="ListBullet"/>
        <w:spacing w:after="40" w:line="324" w:lineRule="auto"/>
      </w:pPr>
      <w:r>
        <w:rPr>
          <w:sz w:val="22"/>
        </w:rPr>
        <w:t>Hotel detail page with reviews.</w:t>
      </w:r>
    </w:p>
    <w:p>
      <w:pPr>
        <w:pStyle w:val="ListBullet"/>
        <w:spacing w:after="40" w:line="324" w:lineRule="auto"/>
      </w:pPr>
      <w:r>
        <w:rPr>
          <w:sz w:val="22"/>
        </w:rPr>
        <w:t>Floating chatbot in action.</w:t>
      </w:r>
    </w:p>
    <w:p>
      <w:pPr>
        <w:pStyle w:val="ListBullet"/>
        <w:spacing w:after="40" w:line="324" w:lineRule="auto"/>
      </w:pPr>
      <w:r>
        <w:rPr>
          <w:sz w:val="22"/>
        </w:rPr>
        <w:t>Payment page with coupon, insurance, loyalty controls.</w:t>
      </w:r>
    </w:p>
    <w:p>
      <w:pPr>
        <w:pStyle w:val="ListBullet"/>
        <w:spacing w:after="40" w:line="324" w:lineRule="auto"/>
      </w:pPr>
      <w:r>
        <w:rPr>
          <w:sz w:val="22"/>
        </w:rPr>
        <w:t>Confirmation page with PDF download button.</w:t>
      </w:r>
    </w:p>
    <w:p>
      <w:pPr>
        <w:pStyle w:val="ListBullet"/>
        <w:spacing w:after="40" w:line="324" w:lineRule="auto"/>
      </w:pPr>
      <w:r>
        <w:rPr>
          <w:sz w:val="22"/>
        </w:rPr>
        <w:t>Generated PDF e-ticket.</w:t>
      </w:r>
    </w:p>
    <w:p>
      <w:pPr>
        <w:pStyle w:val="ListBullet"/>
        <w:spacing w:after="40" w:line="324" w:lineRule="auto"/>
      </w:pPr>
      <w:r>
        <w:rPr>
          <w:sz w:val="22"/>
        </w:rPr>
        <w:t>Admin dashboard overview.</w:t>
      </w:r>
    </w:p>
    <w:p>
      <w:pPr>
        <w:pStyle w:val="ListBullet"/>
        <w:spacing w:after="40" w:line="324" w:lineRule="auto"/>
      </w:pPr>
      <w:r>
        <w:rPr>
          <w:sz w:val="22"/>
        </w:rPr>
        <w:t>Admin Flights / Hotels CRUD list.</w:t>
      </w:r>
    </w:p>
    <w:p>
      <w:pPr>
        <w:pStyle w:val="ListBullet"/>
        <w:spacing w:after="40" w:line="324" w:lineRule="auto"/>
      </w:pPr>
      <w:r>
        <w:rPr>
          <w:sz w:val="22"/>
        </w:rPr>
        <w:t>Reports page with revenue trend chart.</w:t>
      </w:r>
    </w:p>
    <w:p>
      <w:r>
        <w:br w:type="page"/>
      </w:r>
    </w:p>
    <w:p>
      <w:pPr>
        <w:pStyle w:val="Heading1"/>
      </w:pPr>
      <w:r>
        <w:rPr>
          <w:b/>
          <w:color w:val="4F46E5"/>
          <w:sz w:val="40"/>
        </w:rPr>
        <w:t>CHAPTER 9</w:t>
      </w:r>
    </w:p>
    <w:p>
      <w:pPr>
        <w:pStyle w:val="Heading2"/>
      </w:pPr>
      <w:r>
        <w:rPr>
          <w:b/>
          <w:color w:val="4F46E5"/>
          <w:sz w:val="32"/>
        </w:rPr>
        <w:t>FUTURE ENHANCEMENTS</w:t>
      </w:r>
    </w:p>
    <w:p>
      <w:pPr>
        <w:pStyle w:val="ListBullet"/>
        <w:spacing w:after="40" w:line="324" w:lineRule="auto"/>
      </w:pPr>
      <w:r>
        <w:rPr>
          <w:b/>
          <w:sz w:val="22"/>
        </w:rPr>
        <w:t xml:space="preserve">Real-time third-party APIs: </w:t>
      </w:r>
      <w:r>
        <w:rPr>
          <w:sz w:val="22"/>
        </w:rPr>
        <w:t>Integrate Amadeus / Skyscanner for live flight data and Booking.com for hotels.</w:t>
      </w:r>
    </w:p>
    <w:p>
      <w:pPr>
        <w:pStyle w:val="ListBullet"/>
        <w:spacing w:after="40" w:line="324" w:lineRule="auto"/>
      </w:pPr>
      <w:r>
        <w:rPr>
          <w:b/>
          <w:sz w:val="22"/>
        </w:rPr>
        <w:t xml:space="preserve">LLM-based chatbot fallback: </w:t>
      </w:r>
      <w:r>
        <w:rPr>
          <w:sz w:val="22"/>
        </w:rPr>
        <w:t>Route ambiguous queries to an OpenAI or Anthropic model with the booking schema as a tool.</w:t>
      </w:r>
    </w:p>
    <w:p>
      <w:pPr>
        <w:pStyle w:val="ListBullet"/>
        <w:spacing w:after="40" w:line="324" w:lineRule="auto"/>
      </w:pPr>
      <w:r>
        <w:rPr>
          <w:b/>
          <w:sz w:val="22"/>
        </w:rPr>
        <w:t xml:space="preserve">Multi-language support: </w:t>
      </w:r>
      <w:r>
        <w:rPr>
          <w:sz w:val="22"/>
        </w:rPr>
        <w:t>Use Django i18n and a translation API for Hindi, Spanish, French, German.</w:t>
      </w:r>
    </w:p>
    <w:p>
      <w:pPr>
        <w:pStyle w:val="ListBullet"/>
        <w:spacing w:after="40" w:line="324" w:lineRule="auto"/>
      </w:pPr>
      <w:r>
        <w:rPr>
          <w:b/>
          <w:sz w:val="22"/>
        </w:rPr>
        <w:t xml:space="preserve">Mobile app: </w:t>
      </w:r>
      <w:r>
        <w:rPr>
          <w:sz w:val="22"/>
        </w:rPr>
        <w:t>Wrap the chatbot and bookings in a React Native or Flutter app.</w:t>
      </w:r>
    </w:p>
    <w:p>
      <w:pPr>
        <w:pStyle w:val="ListBullet"/>
        <w:spacing w:after="40" w:line="324" w:lineRule="auto"/>
      </w:pPr>
      <w:r>
        <w:rPr>
          <w:b/>
          <w:sz w:val="22"/>
        </w:rPr>
        <w:t xml:space="preserve">Real payment gateway: </w:t>
      </w:r>
      <w:r>
        <w:rPr>
          <w:sz w:val="22"/>
        </w:rPr>
        <w:t>Integrate Razorpay / Stripe / PayU with webhook verification.</w:t>
      </w:r>
    </w:p>
    <w:p>
      <w:pPr>
        <w:pStyle w:val="ListBullet"/>
        <w:spacing w:after="40" w:line="324" w:lineRule="auto"/>
      </w:pPr>
      <w:r>
        <w:rPr>
          <w:b/>
          <w:sz w:val="22"/>
        </w:rPr>
        <w:t xml:space="preserve">SMS / Email notifications: </w:t>
      </w:r>
      <w:r>
        <w:rPr>
          <w:sz w:val="22"/>
        </w:rPr>
        <w:t>Use Twilio for SMS and SendGrid / AWS SES for transactional email.</w:t>
      </w:r>
    </w:p>
    <w:p>
      <w:pPr>
        <w:pStyle w:val="ListBullet"/>
        <w:spacing w:after="40" w:line="324" w:lineRule="auto"/>
      </w:pPr>
      <w:r>
        <w:rPr>
          <w:b/>
          <w:sz w:val="22"/>
        </w:rPr>
        <w:t xml:space="preserve">Personalized recommendations: </w:t>
      </w:r>
      <w:r>
        <w:rPr>
          <w:sz w:val="22"/>
        </w:rPr>
        <w:t>Use collaborative filtering on past bookings to recommend destinations.</w:t>
      </w:r>
    </w:p>
    <w:p>
      <w:pPr>
        <w:pStyle w:val="ListBullet"/>
        <w:spacing w:after="40" w:line="324" w:lineRule="auto"/>
      </w:pPr>
      <w:r>
        <w:rPr>
          <w:b/>
          <w:sz w:val="22"/>
        </w:rPr>
        <w:t xml:space="preserve">Group bookings: </w:t>
      </w:r>
      <w:r>
        <w:rPr>
          <w:sz w:val="22"/>
        </w:rPr>
        <w:t>Allow multiple travelers per booking with shared cost-splitting.</w:t>
      </w:r>
    </w:p>
    <w:p>
      <w:pPr>
        <w:pStyle w:val="ListBullet"/>
        <w:spacing w:after="40" w:line="324" w:lineRule="auto"/>
      </w:pPr>
      <w:r>
        <w:rPr>
          <w:b/>
          <w:sz w:val="22"/>
        </w:rPr>
        <w:t xml:space="preserve">Bus, train, cab modules: </w:t>
      </w:r>
      <w:r>
        <w:rPr>
          <w:sz w:val="22"/>
        </w:rPr>
        <w:t>Extend to other modes of transport.</w:t>
      </w:r>
    </w:p>
    <w:p>
      <w:pPr>
        <w:pStyle w:val="ListBullet"/>
        <w:spacing w:after="40" w:line="324" w:lineRule="auto"/>
      </w:pPr>
      <w:r>
        <w:rPr>
          <w:b/>
          <w:sz w:val="22"/>
        </w:rPr>
        <w:t xml:space="preserve">Dynamic pricing: </w:t>
      </w:r>
      <w:r>
        <w:rPr>
          <w:sz w:val="22"/>
        </w:rPr>
        <w:t>Use demand-based pricing for flights and hotels.</w:t>
      </w:r>
    </w:p>
    <w:p>
      <w:pPr>
        <w:pStyle w:val="ListBullet"/>
        <w:spacing w:after="40" w:line="324" w:lineRule="auto"/>
      </w:pPr>
      <w:r>
        <w:rPr>
          <w:b/>
          <w:sz w:val="22"/>
        </w:rPr>
        <w:t xml:space="preserve">Continuous deployment: </w:t>
      </w:r>
      <w:r>
        <w:rPr>
          <w:sz w:val="22"/>
        </w:rPr>
        <w:t>Set up GitHub Actions to deploy to Render / Railway on every push.</w:t>
      </w:r>
    </w:p>
    <w:p>
      <w:r>
        <w:br w:type="page"/>
      </w:r>
    </w:p>
    <w:p>
      <w:pPr>
        <w:pStyle w:val="Heading1"/>
      </w:pPr>
      <w:r>
        <w:rPr>
          <w:b/>
          <w:color w:val="4F46E5"/>
          <w:sz w:val="40"/>
        </w:rPr>
        <w:t>CHAPTER 10</w:t>
      </w:r>
    </w:p>
    <w:p>
      <w:pPr>
        <w:pStyle w:val="Heading2"/>
      </w:pPr>
      <w:r>
        <w:rPr>
          <w:b/>
          <w:color w:val="4F46E5"/>
          <w:sz w:val="32"/>
        </w:rPr>
        <w:t>CONCLUSION</w:t>
      </w:r>
    </w:p>
    <w:p>
      <w:pPr>
        <w:spacing w:after="120" w:line="336" w:lineRule="auto"/>
        <w:jc w:val="both"/>
      </w:pPr>
      <w:r>
        <w:rPr>
          <w:b w:val="0"/>
          <w:i w:val="0"/>
          <w:color w:val="1F2937"/>
          <w:sz w:val="22"/>
        </w:rPr>
        <w:t>The “AI-Powered Flight and Hotel Booking Chatbot (TravelBot)” project successfully demonstrates how Python Full-Stack Development combined with Natural Language Processing can dramatically improve the user experience of travel booking platforms.</w:t>
      </w:r>
    </w:p>
    <w:p>
      <w:pPr>
        <w:spacing w:after="120" w:line="336" w:lineRule="auto"/>
        <w:jc w:val="both"/>
      </w:pPr>
      <w:r>
        <w:rPr>
          <w:b w:val="0"/>
          <w:i w:val="0"/>
          <w:color w:val="1F2937"/>
          <w:sz w:val="22"/>
        </w:rPr>
        <w:t>The system delivers a complete end-to-end booking journey — discovery, comparison, booking, payment, confirmation, e-ticket download, and post-stay reviews — through both a classic web UI and a friendly conversational chatbot. Value-added features such as wishlists, promo codes, loyalty points, travel insurance, and notifications make the platform feel as polished as a commercial product, while a fully separated administrator dashboard provides operational control over flights, hotels, users, and bookings.</w:t>
      </w:r>
    </w:p>
    <w:p>
      <w:pPr>
        <w:spacing w:after="120" w:line="336" w:lineRule="auto"/>
        <w:jc w:val="both"/>
      </w:pPr>
      <w:r>
        <w:rPr>
          <w:b w:val="0"/>
          <w:i w:val="0"/>
          <w:color w:val="1F2937"/>
          <w:sz w:val="22"/>
        </w:rPr>
        <w:t>The project also showcases professional engineering practices including modular Django apps, atomic database transactions, role-based template rendering, AJAX-driven UX, PDF generation, and responsive UI design. Most importantly, the codebase is structured to be easy to extend in future — additional intents, models, modules, or even an LLM fallback can be plugged in with minimal effort.</w:t>
      </w:r>
    </w:p>
    <w:p>
      <w:pPr>
        <w:spacing w:after="120" w:line="336" w:lineRule="auto"/>
        <w:jc w:val="both"/>
      </w:pPr>
      <w:r>
        <w:rPr>
          <w:b w:val="0"/>
          <w:i w:val="0"/>
          <w:color w:val="1F2937"/>
          <w:sz w:val="22"/>
        </w:rPr>
        <w:t>In summary, TravelBot meets all the stated objectives, provides measurable improvements over traditional form-based travel websites, and offers a strong base for a future commercial product.</w:t>
      </w:r>
    </w:p>
    <w:p>
      <w:r>
        <w:br w:type="page"/>
      </w:r>
    </w:p>
    <w:p>
      <w:pPr>
        <w:pStyle w:val="Heading1"/>
      </w:pPr>
      <w:r>
        <w:rPr>
          <w:b/>
          <w:color w:val="4F46E5"/>
          <w:sz w:val="40"/>
        </w:rPr>
        <w:t>CHAPTER 11</w:t>
      </w:r>
    </w:p>
    <w:p>
      <w:pPr>
        <w:pStyle w:val="Heading2"/>
      </w:pPr>
      <w:r>
        <w:rPr>
          <w:b/>
          <w:color w:val="4F46E5"/>
          <w:sz w:val="32"/>
        </w:rPr>
        <w:t>REFERENCES / BIBLIOGRAPHY</w:t>
      </w:r>
    </w:p>
    <w:p>
      <w:pPr>
        <w:spacing w:after="80"/>
        <w:ind w:left="340" w:hanging="340"/>
      </w:pPr>
      <w:r>
        <w:rPr>
          <w:sz w:val="22"/>
        </w:rPr>
        <w:t>[1] Django Documentation. https://docs.djangoproject.com/</w:t>
      </w:r>
    </w:p>
    <w:p>
      <w:pPr>
        <w:spacing w:after="80"/>
        <w:ind w:left="340" w:hanging="340"/>
      </w:pPr>
      <w:r>
        <w:rPr>
          <w:sz w:val="22"/>
        </w:rPr>
        <w:t>[2] Bootstrap 5 Documentation. https://getbootstrap.com/docs/5.3/</w:t>
      </w:r>
    </w:p>
    <w:p>
      <w:pPr>
        <w:spacing w:after="80"/>
        <w:ind w:left="340" w:hanging="340"/>
      </w:pPr>
      <w:r>
        <w:rPr>
          <w:sz w:val="22"/>
        </w:rPr>
        <w:t>[3] NLTK Documentation. https://www.nltk.org/</w:t>
      </w:r>
    </w:p>
    <w:p>
      <w:pPr>
        <w:spacing w:after="80"/>
        <w:ind w:left="340" w:hanging="340"/>
      </w:pPr>
      <w:r>
        <w:rPr>
          <w:sz w:val="22"/>
        </w:rPr>
        <w:t>[4] reportlab User Guide. https://www.reportlab.com/docs/reportlab-userguide.pdf</w:t>
      </w:r>
    </w:p>
    <w:p>
      <w:pPr>
        <w:spacing w:after="80"/>
        <w:ind w:left="340" w:hanging="340"/>
      </w:pPr>
      <w:r>
        <w:rPr>
          <w:sz w:val="22"/>
        </w:rPr>
        <w:t>[5] python-docx Documentation. https://python-docx.readthedocs.io/</w:t>
      </w:r>
    </w:p>
    <w:p>
      <w:pPr>
        <w:spacing w:after="80"/>
        <w:ind w:left="340" w:hanging="340"/>
      </w:pPr>
      <w:r>
        <w:rPr>
          <w:sz w:val="22"/>
        </w:rPr>
        <w:t>[6] python-pptx Documentation. https://python-pptx.readthedocs.io/</w:t>
      </w:r>
    </w:p>
    <w:p>
      <w:pPr>
        <w:spacing w:after="80"/>
        <w:ind w:left="340" w:hanging="340"/>
      </w:pPr>
      <w:r>
        <w:rPr>
          <w:sz w:val="22"/>
        </w:rPr>
        <w:t>[7] Bird, S., Klein, E., &amp; Loper, E. (2009). Natural Language Processing with Python. O'Reilly Media.</w:t>
      </w:r>
    </w:p>
    <w:p>
      <w:pPr>
        <w:spacing w:after="80"/>
        <w:ind w:left="340" w:hanging="340"/>
      </w:pPr>
      <w:r>
        <w:rPr>
          <w:sz w:val="22"/>
        </w:rPr>
        <w:t>[8] Bordes, A., Boureau, Y.-L., &amp; Weston, J. (2017). Learning End-to-End Goal-Oriented Dialog. ICLR 2017.</w:t>
      </w:r>
    </w:p>
    <w:p>
      <w:pPr>
        <w:spacing w:after="80"/>
        <w:ind w:left="340" w:hanging="340"/>
      </w:pPr>
      <w:r>
        <w:rPr>
          <w:sz w:val="22"/>
        </w:rPr>
        <w:t>[9] Cui, L., et al. (2017). SuperAgent: A Customer Service Chatbot for E-commerce Websites. ACL 2017.</w:t>
      </w:r>
    </w:p>
    <w:p>
      <w:pPr>
        <w:spacing w:after="80"/>
        <w:ind w:left="340" w:hanging="340"/>
      </w:pPr>
      <w:r>
        <w:rPr>
          <w:sz w:val="22"/>
        </w:rPr>
        <w:t>[10] Mozilla Web Docs — Web Speech API. https://developer.mozilla.org/docs/Web/API/Web_Speech_API</w:t>
      </w:r>
    </w:p>
    <w:p>
      <w:pPr>
        <w:spacing w:after="80"/>
        <w:ind w:left="340" w:hanging="340"/>
      </w:pPr>
      <w:r>
        <w:rPr>
          <w:sz w:val="22"/>
        </w:rPr>
        <w:t>[11] Chart.js Documentation. https://www.chartjs.org/docs/</w:t>
      </w:r>
    </w:p>
    <w:p>
      <w:pPr>
        <w:spacing w:after="80"/>
        <w:ind w:left="340" w:hanging="340"/>
      </w:pPr>
      <w:r>
        <w:rPr>
          <w:sz w:val="22"/>
        </w:rPr>
        <w:t>[12] OWASP Top Ten. https://owasp.org/www-project-top-ten/</w:t>
      </w:r>
    </w:p>
    <w:p>
      <w:pPr>
        <w:spacing w:after="80"/>
        <w:ind w:left="340" w:hanging="340"/>
      </w:pPr>
      <w:r>
        <w:rPr>
          <w:sz w:val="22"/>
        </w:rPr>
        <w:t>[13] SQLite Documentation. https://www.sqlite.org/docs.html</w:t>
      </w:r>
    </w:p>
    <w:p>
      <w:pPr>
        <w:spacing w:after="80"/>
        <w:ind w:left="340" w:hanging="340"/>
      </w:pPr>
      <w:r>
        <w:rPr>
          <w:sz w:val="22"/>
        </w:rPr>
        <w:t>[14] PEP 8 – Style Guide for Python Code. https://peps.python.org/pep-0008/</w:t>
      </w:r>
    </w:p>
    <w:p>
      <w:pPr>
        <w:spacing w:after="80"/>
        <w:ind w:left="340" w:hanging="340"/>
      </w:pPr>
      <w:r>
        <w:rPr>
          <w:sz w:val="22"/>
        </w:rPr>
        <w:t>[15] MakeMyTrip &amp; Booking.com Engineering Blogs.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